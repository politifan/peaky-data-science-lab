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Временные ряды и доступное прошлое</w:t>
      </w:r>
    </w:p>
    <w:p>
      <w:pPr>
        <w:pStyle w:val="Subtitle"/>
      </w:pPr>
      <w:r>
        <w:t>Peaky Minds • Материалы курса • Редакция 2</w:t>
      </w:r>
    </w:p>
    <w:p>
      <w:pPr>
        <w:pStyle w:val="Heading1"/>
      </w:pPr>
      <w:r>
        <w:t>Определения перед объяснением</w:t>
      </w:r>
    </w:p>
    <w:p>
      <w:r>
        <w:rPr>
          <w:b w:val="0"/>
          <w:i w:val="0"/>
          <w:u w:val="none"/>
        </w:rPr>
        <w:t>Временной ряд — Наблюдения, связанные с упорядоченными моментами времени.</w:t>
      </w:r>
    </w:p>
    <w:p>
      <w:r>
        <w:rPr>
          <w:b w:val="0"/>
          <w:i w:val="0"/>
          <w:u w:val="none"/>
        </w:rPr>
        <w:t>Горизонт — Расстояние от момента решения до прогнозируемого момента.</w:t>
      </w:r>
    </w:p>
    <w:p>
      <w:r>
        <w:rPr>
          <w:b w:val="0"/>
          <w:i w:val="0"/>
          <w:u w:val="none"/>
        </w:rPr>
        <w:t>Lag — Значение ряда из прошлого относительно прогнозируемого момента.</w:t>
      </w:r>
    </w:p>
    <w:p>
      <w:r>
        <w:rPr>
          <w:b w:val="0"/>
          <w:i w:val="0"/>
          <w:u w:val="none"/>
        </w:rPr>
        <w:t>Rolling — Расчёт по движущемуся окну прошлых значений.</w:t>
      </w:r>
    </w:p>
    <w:p>
      <w:r>
        <w:rPr>
          <w:b w:val="0"/>
          <w:i w:val="0"/>
          <w:u w:val="none"/>
        </w:rPr>
        <w:t>Сезонность — Повторяемая структура с заданным периодом, например день недели.</w:t>
      </w:r>
    </w:p>
    <w:p>
      <w:r>
        <w:rPr>
          <w:b w:val="0"/>
          <w:i w:val="0"/>
          <w:u w:val="none"/>
        </w:rPr>
        <w:t>Time split — Разбиение с обучением на прошлом и проверкой на будущем.</w:t>
      </w:r>
    </w:p>
    <w:p>
      <w:r>
        <w:rPr>
          <w:b w:val="0"/>
          <w:i w:val="0"/>
          <w:u w:val="none"/>
        </w:rPr>
        <w:t>Gap — Промежуток между train и valid для защиты от перекрывающихся окон.</w:t>
      </w:r>
    </w:p>
    <w:p>
      <w:r>
        <w:rPr>
          <w:b w:val="0"/>
          <w:i w:val="0"/>
          <w:u w:val="none"/>
        </w:rPr>
        <w:t>Сезонный baseline — Прогноз по доступному значению предыдущего сезона.</w:t>
      </w:r>
    </w:p>
    <w:p>
      <w:r>
        <w:rPr>
          <w:b w:val="0"/>
          <w:i w:val="0"/>
          <w:u w:val="none"/>
        </w:rPr>
        <w:t>Timestamp — Метка момента времени в объявленном часовом поясе.</w:t>
      </w:r>
    </w:p>
    <w:p>
      <w:r>
        <w:rPr>
          <w:b w:val="0"/>
          <w:i w:val="0"/>
          <w:u w:val="none"/>
        </w:rPr>
        <w:t>UTC — Универсальная временная шкала, относительно которой задаются смещения зон.</w:t>
      </w:r>
    </w:p>
    <w:p>
      <w:r>
        <w:rPr>
          <w:b w:val="0"/>
          <w:i w:val="0"/>
          <w:u w:val="none"/>
        </w:rPr>
        <w:t>Direct forecast — Отдельный прогноз горизонта из данных общего момента решения.</w:t>
      </w:r>
    </w:p>
    <w:p>
      <w:r>
        <w:rPr>
          <w:b w:val="0"/>
          <w:i w:val="0"/>
          <w:u w:val="none"/>
        </w:rPr>
        <w:t>Recursive forecast — Последовательный прогноз, использующий прежний прогноз для следующего шага.</w:t>
      </w:r>
    </w:p>
    <w:p>
      <w:r>
        <w:rPr>
          <w:b w:val="0"/>
          <w:i w:val="0"/>
          <w:u w:val="none"/>
        </w:rPr>
        <w:t>MAPE — Средняя абсолютная процентная ошибка с истинной целью в знаменателе.</w:t>
      </w:r>
    </w:p>
    <w:p>
      <w:r>
        <w:rPr>
          <w:b w:val="0"/>
          <w:i w:val="0"/>
          <w:u w:val="none"/>
        </w:rPr>
        <w:t>Сдвиг режима — Изменение процесса, создающего ряд, например сезонная реорганизация.</w:t>
      </w:r>
    </w:p>
    <w:p>
      <w:r>
        <w:rPr>
          <w:b w:val="0"/>
          <w:i w:val="0"/>
          <w:u w:val="none"/>
        </w:rPr>
        <w:t>Создавать lag и rolling признаки без будущего, оценивать прогноз по времени и сравнивать с сезонным baseline.</w:t>
      </w:r>
    </w:p>
    <w:p>
      <w:r>
        <w:rPr>
          <w:b w:val="0"/>
          <w:i w:val="0"/>
          <w:u w:val="none"/>
        </w:rPr>
        <w:t>Ориентир для чтения, разбора и задач — 5–8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Будущее не является обучающим признаком; временная оценка должна повторять момент решения.</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Ряд спроса связывает наблюдения временем, поэтому случайное перемешивание обычно отвечает другому вопросу. Мы хотим обучиться на прошлом и предсказать будущий день, а не восстановить случайно скрытую точку между известными будущими наблюдениями. Сначала определите частоту, часовой пояс, момент публикации и горизонт. Дата события и дата появления данных могут различаться: вчерашний спрос может стать окончательным только завтра. Для решения сегодня использовать ещё не опубликованное вчерашнее значение нельзя.</w:t>
      </w:r>
    </w:p>
    <w:p>
      <w:r>
        <w:rPr>
          <w:b w:val="0"/>
          <w:i w:val="0"/>
          <w:u w:val="none"/>
        </w:rPr>
        <w:t>Перед моделированием отсортируйте ряд, проверьте уникальность timestamp, интервалы и отсутствующие даты. Отсутствующая строка не обязательно означает нулевой спрос: мог остановиться сбор. Дополнять календарь нужно с отдельным флагом покрытия. Агрегация по дню зависит от часового пояса; локальная полночь и UTC граница дают разный состав. В учебном demand.csv одна строка на день и объявленная целая величина спроса. Это упрощение не отменяет проверки регулярности в реальном проекте.</w:t>
      </w:r>
    </w:p>
    <w:p>
      <w:r>
        <w:rPr>
          <w:b w:val="0"/>
          <w:i w:val="0"/>
          <w:u w:val="none"/>
        </w:rPr>
        <w:t>Для прогноза y[t] lag1=y[t-1],lag7=y[t-7]. Окно mean(y[t-k:t]) заканчивается до текущего t, иначе в признаки попадает цель. В pandas сначала shift(1), затем rolling(k).mean(); смена порядка требует проверки индексов. На первых k строках полного окна нет: либо исключите их по объявленному правилу, либо используйте доступную историю с соответствующим флагом. Короткая задача lags использует полное окно и начинает с t=k. Задача rolling в боевом сценарии использует доступное прошлое и null при t=0; контракты различаются явно.</w:t>
      </w:r>
    </w:p>
    <w:p>
      <w:r>
        <w:rPr>
          <w:b w:val="0"/>
          <w:i w:val="0"/>
          <w:u w:val="none"/>
        </w:rPr>
        <w:t>Если прогнозируем сразу семь дней вперёд, lag1 для второго дня горизонта ещё неизвестен. Нужно либо использовать рекурсивный прогноз предыдущего шага и понимать накопление ошибки, либо обучать отдельные direct модели по горизонтам с признаками, доступными на общий момент решения. Оценка должна повторять тот же механизм. В уроке обязательный путь — однодневный прогноз; недельный горизонт разбирается как расширение. Не заполняйте недоступный lag фактическим будущим значением ради удобной таблицы.</w:t>
      </w:r>
    </w:p>
    <w:p>
      <w:r>
        <w:rPr>
          <w:b w:val="0"/>
          <w:i w:val="0"/>
          <w:u w:val="none"/>
        </w:rPr>
        <w:t>Простой baseline переносит последнее известное значение; сезонный baseline переносит значение с периода s. При s=7 прогноз на вторник берёт прошлый вторник, если он был опубликован. Для ровного ряда сложная модель может не улучшить MAE. Оцените baseline на тех же датах, что модель, и не исключайте трудные даты только для одной из них. MAPE делит ошибку на истинное значение и проблематичен при нуле; MAE легче интерпретировать в количестве заказов. Можно добавить масштабированную ошибку, но её знаменатель берётся из train.</w:t>
      </w:r>
    </w:p>
    <w:p>
      <w:r>
        <w:rPr>
          <w:b w:val="0"/>
          <w:i w:val="0"/>
          <w:u w:val="none"/>
        </w:rPr>
        <w:t>TimeSeriesSplit постепенно расширяет обучающую часть и проверяет следующий блок. Между ними нужен gap, если цель занимает будущий интервал или окна перекрываются через границу. В нашем коротком контракте max(train_times)+gap&lt;min(valid_times) строго: равенство не проходит. Это конкретное правило, а не любой смысл gap в библиотеке. При многосущностном ряде складов нужен контроль и времени, и групп; иначе перенос истории одного склада в его будущую часть может соответствовать одному сценарию использования и нарушать другой.</w:t>
      </w:r>
    </w:p>
    <w:p>
      <w:r>
        <w:rPr>
          <w:b w:val="0"/>
          <w:i w:val="0"/>
          <w:u w:val="none"/>
        </w:rPr>
        <w:t>Тренд, сезонность и сдвиг режима исследуются на train. Случайное удачное окно проверки не доказывает стабильность: сохраните несколько будущих блоков, сравните качество по периодам. Праздник или изменение маршрутов может изменить процесс. Для нового режима модель может быть непригодна, даже если код и schema не менялись. Мониторинг распределения и фактических ошибок помогает заметить сдвиг; он не объясняет причину автоматически. Повторное обучение проводится по новому объявленному протоколу, а не непрерывным подсмотром test.</w:t>
      </w:r>
    </w:p>
    <w:p>
      <w:r>
        <w:rPr>
          <w:b w:val="0"/>
          <w:i w:val="0"/>
          <w:u w:val="none"/>
        </w:rPr>
        <w:t>В контрольной нужно исключить текущую цель из rolling и подтвердить временной зазор. Сохраните метки времени каждого признака, границы частей и прогнозы по датам. Перезапуск из чистого процесса должен давать те же признаки и показатель. Эта проверка позволяет обнаружить случайно сохранённую в notebook будущую колонку ещё до обсуждения алгоритма.</w:t>
      </w:r>
    </w:p>
    <w:p>
      <w:r>
        <w:rPr>
          <w:b w:val="0"/>
          <w:i w:val="0"/>
          <w:u w:val="none"/>
        </w:rPr>
        <w:t>Практика time_lab.py оценивает последовательные одношаговые прогнозы: перед каждым днём предыдущие фактические дни считаются уже опубликованными. Поэтому lag1 позднего test дня вправе использовать вчерашний факт из test периода, но никогда текущий или завтрашний. Это не прогноз всех 60 дней из одной исходной даты. Для прогноза сразу на 60 дней нельзя брать промежуточные факты: нужно отдельно построить прямую или рекурсивную стратегию и проверить весь горизонт. Различайте временное разбиение и момент фактической доступности наблюдений.</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values = [10, 20, 30, 40]</w:t>
        <w:br/>
        <w:t>k = 2</w:t>
        <w:br/>
        <w:t>rows = [(i, values[i-k:i], values[i])</w:t>
        <w:br/>
        <w:t xml:space="preserve">        for i in range(k, len(values))]</w:t>
        <w:br/>
        <w:t>print(rows)</w:t>
      </w:r>
    </w:p>
    <w:p>
      <w:pPr>
        <w:pStyle w:val="Heading2"/>
      </w:pPr>
      <w:r>
        <w:t>Ожидаемый вывод</w:t>
      </w:r>
    </w:p>
    <w:p>
      <w:pPr>
        <w:keepLines/>
        <w:spacing w:line="240" w:lineRule="auto"/>
      </w:pPr>
      <w:r>
        <w:rPr>
          <w:rFonts w:ascii="Consolas" w:hAnsi="Consolas"/>
          <w:sz w:val="19"/>
        </w:rPr>
        <w:t>[(2, [10, 20], 30), (3, [20, 30], 40)]</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MAE подозрительно мала: проверьте, не включается ли y[t] в rolling. Случайный split: восстановите порядок будущего использования. Тестовые первые дни не имеют history: формируйте признаки с доступной прежней историей, не будущим. Gap равен границе: сверяйте строгий контракт.</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В student/time_lab.py создайте lag1,lag7 и rolling7 после shift(1). Сравните baseline lag7 и Ridge на последнем временном блоке, показав одинаковые даты. Выполните три расширяющихся окна CV с gap. Сохраните график факта и прогноза и объясните доступность каждой колонки.</w:t>
      </w:r>
    </w:p>
    <w:p>
      <w:r>
        <w:rPr>
          <w:b w:val="0"/>
          <w:i w:val="0"/>
          <w:u w:val="none"/>
        </w:rPr>
        <w:t>Склад видит почти нулевую ошибку прогноза: rolling7 рассчитан вместе с текущим спросом, а случайный split содержит будущие точки. Исправьте сезонный baseline и проверку gap, не удаляя ошибки на смене сезона.</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Проверить календарь и публикацию</w:t>
      </w:r>
    </w:p>
    <w:p>
      <w:pPr>
        <w:ind w:left="317" w:hanging="317"/>
      </w:pPr>
      <w:r>
        <w:t xml:space="preserve">2. </w:t>
      </w:r>
      <w:r>
        <w:rPr>
          <w:b w:val="0"/>
          <w:i w:val="0"/>
          <w:u w:val="none"/>
        </w:rPr>
        <w:t>Отсортировать ряд</w:t>
      </w:r>
    </w:p>
    <w:p>
      <w:pPr>
        <w:ind w:left="317" w:hanging="317"/>
      </w:pPr>
      <w:r>
        <w:t xml:space="preserve">3. </w:t>
      </w:r>
      <w:r>
        <w:rPr>
          <w:b w:val="0"/>
          <w:i w:val="0"/>
          <w:u w:val="none"/>
        </w:rPr>
        <w:t>Сдвинуть значения в прошлое</w:t>
      </w:r>
    </w:p>
    <w:p>
      <w:pPr>
        <w:ind w:left="317" w:hanging="317"/>
      </w:pPr>
      <w:r>
        <w:t xml:space="preserve">4. </w:t>
      </w:r>
      <w:r>
        <w:rPr>
          <w:b w:val="0"/>
          <w:i w:val="0"/>
          <w:u w:val="none"/>
        </w:rPr>
        <w:t>Построить lag и rolling</w:t>
      </w:r>
    </w:p>
    <w:p>
      <w:pPr>
        <w:ind w:left="317" w:hanging="317"/>
      </w:pPr>
      <w:r>
        <w:t xml:space="preserve">5. </w:t>
      </w:r>
      <w:r>
        <w:rPr>
          <w:b w:val="0"/>
          <w:i w:val="0"/>
          <w:u w:val="none"/>
        </w:rPr>
        <w:t>Разделить по времени</w:t>
      </w:r>
    </w:p>
    <w:p>
      <w:pPr>
        <w:ind w:left="317" w:hanging="317"/>
      </w:pPr>
      <w:r>
        <w:t xml:space="preserve">6. </w:t>
      </w:r>
      <w:r>
        <w:rPr>
          <w:b w:val="0"/>
          <w:i w:val="0"/>
          <w:u w:val="none"/>
        </w:rPr>
        <w:t>Сравнить с сезонным baseline</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Расширение горизонта: выпишите таблицу доступности lag для решения в конце дня t и прогноза t+1,t+2,t+7. Если значение t+1 ещё неизвестно, использование его как фактического lag в прогнозе t+2 является утечкой. Рекурсивный путь использует предсказание, а прямой строит признаки из известного состояния t. Сохраните отдельную метрику каждого горизонта: средняя ошибка может скрывать быстрое ухудшение дальнего прогноза.</w:t>
      </w:r>
    </w:p>
    <w:p>
      <w:pPr>
        <w:pStyle w:val="Heading1"/>
      </w:pPr>
      <w:r>
        <w:t>Источники и дальнейшее чтение</w:t>
      </w:r>
    </w:p>
    <w:p>
      <w:pPr>
        <w:pStyle w:val="ListBullet"/>
      </w:pPr>
      <w:hyperlink r:id="rId11">
        <w:r>
          <w:rPr>
            <w:color w:val="175A83"/>
            <w:u w:val="single"/>
          </w:rPr>
          <w:t>scikit-learn lagged features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cross-validation</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scikit-learn metrics</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Для y[t] lag1 равен?</w:t>
      </w:r>
    </w:p>
    <w:p>
      <w:pPr>
        <w:keepNext/>
        <w:keepLines/>
        <w:ind w:left="317" w:hanging="317"/>
      </w:pPr>
      <w:r>
        <w:t xml:space="preserve">1. </w:t>
      </w:r>
      <w:r>
        <w:rPr>
          <w:b w:val="0"/>
          <w:i w:val="0"/>
          <w:u w:val="none"/>
        </w:rPr>
        <w:t>y[t]</w:t>
      </w:r>
    </w:p>
    <w:p>
      <w:pPr>
        <w:keepNext/>
        <w:keepLines/>
        <w:ind w:left="317" w:hanging="317"/>
      </w:pPr>
      <w:r>
        <w:t xml:space="preserve">2. </w:t>
      </w:r>
      <w:r>
        <w:rPr>
          <w:b w:val="0"/>
          <w:i w:val="0"/>
          <w:u w:val="none"/>
        </w:rPr>
        <w:t>y[t+1]</w:t>
      </w:r>
    </w:p>
    <w:p>
      <w:pPr>
        <w:keepNext/>
        <w:keepLines/>
        <w:ind w:left="317" w:hanging="317"/>
      </w:pPr>
      <w:r>
        <w:t xml:space="preserve">3. </w:t>
      </w:r>
      <w:r>
        <w:rPr>
          <w:b w:val="0"/>
          <w:i w:val="0"/>
          <w:u w:val="none"/>
        </w:rPr>
        <w:t>Среднему test</w:t>
      </w:r>
    </w:p>
    <w:p>
      <w:pPr>
        <w:keepNext w:val="0"/>
        <w:keepLines/>
        <w:ind w:left="317" w:hanging="317"/>
      </w:pPr>
      <w:r>
        <w:t xml:space="preserve">4. </w:t>
      </w:r>
      <w:r>
        <w:rPr>
          <w:b w:val="0"/>
          <w:i w:val="0"/>
          <w:u w:val="none"/>
        </w:rPr>
        <w:t>y[t-1]</w:t>
      </w:r>
    </w:p>
    <w:p>
      <w:pPr>
        <w:pStyle w:val="Heading2"/>
        <w:keepNext/>
        <w:keepLines/>
      </w:pPr>
      <w:r>
        <w:t>Задание 2 за 1 балл</w:t>
      </w:r>
    </w:p>
    <w:p>
      <w:pPr>
        <w:keepNext/>
        <w:keepLines/>
      </w:pPr>
      <w:r>
        <w:rPr>
          <w:b w:val="0"/>
          <w:i w:val="0"/>
          <w:u w:val="none"/>
        </w:rPr>
        <w:t>Что выполняют перед rolling для прогноза текущего дня?</w:t>
      </w:r>
    </w:p>
    <w:p>
      <w:pPr>
        <w:keepNext/>
        <w:keepLines/>
        <w:ind w:left="317" w:hanging="317"/>
      </w:pPr>
      <w:r>
        <w:t xml:space="preserve">1. </w:t>
      </w:r>
      <w:r>
        <w:rPr>
          <w:b w:val="0"/>
          <w:i w:val="0"/>
          <w:u w:val="none"/>
        </w:rPr>
        <w:t>shift(1)</w:t>
      </w:r>
    </w:p>
    <w:p>
      <w:pPr>
        <w:keepNext/>
        <w:keepLines/>
        <w:ind w:left="317" w:hanging="317"/>
      </w:pPr>
      <w:r>
        <w:t xml:space="preserve">2. </w:t>
      </w:r>
      <w:r>
        <w:rPr>
          <w:b w:val="0"/>
          <w:i w:val="0"/>
          <w:u w:val="none"/>
        </w:rPr>
        <w:t>Заполнение целью</w:t>
      </w:r>
    </w:p>
    <w:p>
      <w:pPr>
        <w:keepNext/>
        <w:keepLines/>
        <w:ind w:left="317" w:hanging="317"/>
      </w:pPr>
      <w:r>
        <w:t xml:space="preserve">3. </w:t>
      </w:r>
      <w:r>
        <w:rPr>
          <w:b w:val="0"/>
          <w:i w:val="0"/>
          <w:u w:val="none"/>
        </w:rPr>
        <w:t>Случайную сортировку</w:t>
      </w:r>
    </w:p>
    <w:p>
      <w:pPr>
        <w:keepNext w:val="0"/>
        <w:keepLines/>
        <w:ind w:left="317" w:hanging="317"/>
      </w:pPr>
      <w:r>
        <w:t xml:space="preserve">4. </w:t>
      </w:r>
      <w:r>
        <w:rPr>
          <w:b w:val="0"/>
          <w:i w:val="0"/>
          <w:u w:val="none"/>
        </w:rPr>
        <w:t>Удаление даты</w:t>
      </w:r>
    </w:p>
    <w:p>
      <w:pPr>
        <w:pStyle w:val="Heading2"/>
        <w:keepNext/>
        <w:keepLines/>
      </w:pPr>
      <w:r>
        <w:t>Задание 3 за 1 балл</w:t>
      </w:r>
    </w:p>
    <w:p>
      <w:pPr>
        <w:keepNext/>
        <w:keepLines/>
      </w:pPr>
      <w:r>
        <w:rPr>
          <w:b w:val="0"/>
          <w:i w:val="0"/>
          <w:u w:val="none"/>
        </w:rPr>
        <w:t>Сезонный baseline s=7 использует?</w:t>
      </w:r>
    </w:p>
    <w:p>
      <w:pPr>
        <w:keepNext/>
        <w:keepLines/>
        <w:ind w:left="317" w:hanging="317"/>
      </w:pPr>
      <w:r>
        <w:t xml:space="preserve">1. </w:t>
      </w:r>
      <w:r>
        <w:rPr>
          <w:b w:val="0"/>
          <w:i w:val="0"/>
          <w:u w:val="none"/>
        </w:rPr>
        <w:t>Семь будущих дней</w:t>
      </w:r>
    </w:p>
    <w:p>
      <w:pPr>
        <w:keepNext/>
        <w:keepLines/>
        <w:ind w:left="317" w:hanging="317"/>
      </w:pPr>
      <w:r>
        <w:t xml:space="preserve">2. </w:t>
      </w:r>
      <w:r>
        <w:rPr>
          <w:b w:val="0"/>
          <w:i w:val="0"/>
          <w:u w:val="none"/>
        </w:rPr>
        <w:t>Значение семь шагов назад</w:t>
      </w:r>
    </w:p>
    <w:p>
      <w:pPr>
        <w:keepNext/>
        <w:keepLines/>
        <w:ind w:left="317" w:hanging="317"/>
      </w:pPr>
      <w:r>
        <w:t xml:space="preserve">3. </w:t>
      </w:r>
      <w:r>
        <w:rPr>
          <w:b w:val="0"/>
          <w:i w:val="0"/>
          <w:u w:val="none"/>
        </w:rPr>
        <w:t>Среднее test</w:t>
      </w:r>
    </w:p>
    <w:p>
      <w:pPr>
        <w:keepNext w:val="0"/>
        <w:keepLines/>
        <w:ind w:left="317" w:hanging="317"/>
      </w:pPr>
      <w:r>
        <w:t xml:space="preserve">4. </w:t>
      </w:r>
      <w:r>
        <w:rPr>
          <w:b w:val="0"/>
          <w:i w:val="0"/>
          <w:u w:val="none"/>
        </w:rPr>
        <w:t>Максимум цели</w:t>
      </w:r>
    </w:p>
    <w:p>
      <w:pPr>
        <w:pStyle w:val="Heading2"/>
        <w:keepNext/>
        <w:keepLines/>
      </w:pPr>
      <w:r>
        <w:t>Задание 4 за 1 балл</w:t>
      </w:r>
    </w:p>
    <w:p>
      <w:pPr>
        <w:keepNext/>
        <w:keepLines/>
      </w:pPr>
      <w:r>
        <w:rPr>
          <w:b w:val="0"/>
          <w:i w:val="0"/>
          <w:u w:val="none"/>
        </w:rPr>
        <w:t>Почему MAPE опасна при y=0?</w:t>
      </w:r>
    </w:p>
    <w:p>
      <w:pPr>
        <w:keepNext/>
        <w:keepLines/>
        <w:ind w:left="317" w:hanging="317"/>
      </w:pPr>
      <w:r>
        <w:t xml:space="preserve">1. </w:t>
      </w:r>
      <w:r>
        <w:rPr>
          <w:b w:val="0"/>
          <w:i w:val="0"/>
          <w:u w:val="none"/>
        </w:rPr>
        <w:t>Слишком мало колонок</w:t>
      </w:r>
    </w:p>
    <w:p>
      <w:pPr>
        <w:keepNext/>
        <w:keepLines/>
        <w:ind w:left="317" w:hanging="317"/>
      </w:pPr>
      <w:r>
        <w:t xml:space="preserve">2. </w:t>
      </w:r>
      <w:r>
        <w:rPr>
          <w:b w:val="0"/>
          <w:i w:val="0"/>
          <w:u w:val="none"/>
        </w:rPr>
        <w:t>Неверный id</w:t>
      </w:r>
    </w:p>
    <w:p>
      <w:pPr>
        <w:keepNext/>
        <w:keepLines/>
        <w:ind w:left="317" w:hanging="317"/>
      </w:pPr>
      <w:r>
        <w:t xml:space="preserve">3. </w:t>
      </w:r>
      <w:r>
        <w:rPr>
          <w:b w:val="0"/>
          <w:i w:val="0"/>
          <w:u w:val="none"/>
        </w:rPr>
        <w:t>Деление на ноль</w:t>
      </w:r>
    </w:p>
    <w:p>
      <w:pPr>
        <w:keepNext w:val="0"/>
        <w:keepLines/>
        <w:ind w:left="317" w:hanging="317"/>
      </w:pPr>
      <w:r>
        <w:t xml:space="preserve">4. </w:t>
      </w:r>
      <w:r>
        <w:rPr>
          <w:b w:val="0"/>
          <w:i w:val="0"/>
          <w:u w:val="none"/>
        </w:rPr>
        <w:t>Только округление</w:t>
      </w:r>
    </w:p>
    <w:p>
      <w:pPr>
        <w:pStyle w:val="Heading2"/>
        <w:keepNext/>
        <w:keepLines/>
      </w:pPr>
      <w:r>
        <w:t>Задание 5 за 2 балла</w:t>
      </w:r>
    </w:p>
    <w:p>
      <w:pPr>
        <w:keepNext/>
        <w:keepLines/>
      </w:pPr>
      <w:r>
        <w:rPr>
          <w:b w:val="0"/>
          <w:i w:val="0"/>
          <w:u w:val="none"/>
        </w:rPr>
        <w:t>Выберите все подходящие ответы. Какие признаки доступны для y[t]?</w:t>
      </w:r>
    </w:p>
    <w:p>
      <w:pPr>
        <w:keepNext/>
        <w:keepLines/>
        <w:ind w:left="317" w:hanging="317"/>
      </w:pPr>
      <w:r>
        <w:t xml:space="preserve">1. </w:t>
      </w:r>
      <w:r>
        <w:rPr>
          <w:b w:val="0"/>
          <w:i w:val="0"/>
          <w:u w:val="none"/>
        </w:rPr>
        <w:t>y[t]</w:t>
      </w:r>
    </w:p>
    <w:p>
      <w:pPr>
        <w:keepNext/>
        <w:keepLines/>
        <w:ind w:left="317" w:hanging="317"/>
      </w:pPr>
      <w:r>
        <w:t xml:space="preserve">2. </w:t>
      </w:r>
      <w:r>
        <w:rPr>
          <w:b w:val="0"/>
          <w:i w:val="0"/>
          <w:u w:val="none"/>
        </w:rPr>
        <w:t>y[t-1]</w:t>
      </w:r>
    </w:p>
    <w:p>
      <w:pPr>
        <w:keepNext/>
        <w:keepLines/>
        <w:ind w:left="317" w:hanging="317"/>
      </w:pPr>
      <w:r>
        <w:t xml:space="preserve">3. </w:t>
      </w:r>
      <w:r>
        <w:rPr>
          <w:b w:val="0"/>
          <w:i w:val="0"/>
          <w:u w:val="none"/>
        </w:rPr>
        <w:t>y[t+1]</w:t>
      </w:r>
    </w:p>
    <w:p>
      <w:pPr>
        <w:keepNext w:val="0"/>
        <w:keepLines/>
        <w:ind w:left="317" w:hanging="317"/>
      </w:pPr>
      <w:r>
        <w:t xml:space="preserve">4. </w:t>
      </w:r>
      <w:r>
        <w:rPr>
          <w:b w:val="0"/>
          <w:i w:val="0"/>
          <w:u w:val="none"/>
        </w:rPr>
        <w:t>Среднее values[t-k:t]</w:t>
      </w:r>
    </w:p>
    <w:p>
      <w:pPr>
        <w:pStyle w:val="Heading2"/>
        <w:keepNext/>
        <w:keepLines/>
      </w:pPr>
      <w:r>
        <w:t>Задание 6 за 2 балла</w:t>
      </w:r>
    </w:p>
    <w:p>
      <w:pPr>
        <w:keepNext/>
        <w:keepLines/>
      </w:pPr>
      <w:r>
        <w:rPr>
          <w:b w:val="0"/>
          <w:i w:val="0"/>
          <w:u w:val="none"/>
        </w:rPr>
        <w:t>Выберите все подходящие ответы. Что проверить до построения ряда?</w:t>
      </w:r>
    </w:p>
    <w:p>
      <w:pPr>
        <w:keepNext/>
        <w:keepLines/>
        <w:ind w:left="317" w:hanging="317"/>
      </w:pPr>
      <w:r>
        <w:t xml:space="preserve">1. </w:t>
      </w:r>
      <w:r>
        <w:rPr>
          <w:b w:val="0"/>
          <w:i w:val="0"/>
          <w:u w:val="none"/>
        </w:rPr>
        <w:t>Календарь и уникальность timestamp</w:t>
      </w:r>
    </w:p>
    <w:p>
      <w:pPr>
        <w:keepNext/>
        <w:keepLines/>
        <w:ind w:left="317" w:hanging="317"/>
      </w:pPr>
      <w:r>
        <w:t xml:space="preserve">2. </w:t>
      </w:r>
      <w:r>
        <w:rPr>
          <w:b w:val="0"/>
          <w:i w:val="0"/>
          <w:u w:val="none"/>
        </w:rPr>
        <w:t>Только сортировку по id</w:t>
      </w:r>
    </w:p>
    <w:p>
      <w:pPr>
        <w:keepNext/>
        <w:keepLines/>
        <w:ind w:left="317" w:hanging="317"/>
      </w:pPr>
      <w:r>
        <w:t xml:space="preserve">3. </w:t>
      </w:r>
      <w:r>
        <w:rPr>
          <w:b w:val="0"/>
          <w:i w:val="0"/>
          <w:u w:val="none"/>
        </w:rPr>
        <w:t>Момент публикации значений</w:t>
      </w:r>
    </w:p>
    <w:p>
      <w:pPr>
        <w:keepNext w:val="0"/>
        <w:keepLines/>
        <w:ind w:left="317" w:hanging="317"/>
      </w:pPr>
      <w:r>
        <w:t xml:space="preserve">4. </w:t>
      </w:r>
      <w:r>
        <w:rPr>
          <w:b w:val="0"/>
          <w:i w:val="0"/>
          <w:u w:val="none"/>
        </w:rPr>
        <w:t>Всегда считать пропуск нулём</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Временной ряд, Горизонт, Lag, Rolling</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Сравнить с сезонным baseline; Разделить по времени; Построить lag и rolling; Сдвинуть значения в прошлое; Отсортировать ряд; Проверить календарь и публикацию</w:t>
      </w:r>
    </w:p>
    <w:p>
      <w:pPr>
        <w:pStyle w:val="Heading2"/>
        <w:keepNext/>
        <w:keepLines/>
      </w:pPr>
      <w:r>
        <w:t>Задание 9 за 5 баллов</w:t>
      </w:r>
    </w:p>
    <w:p>
      <w:pPr>
        <w:pStyle w:val="Heading1"/>
        <w:keepNext/>
        <w:keepLines/>
      </w:pPr>
      <w:r>
        <w:t>Прошлое как признаки</w:t>
      </w:r>
    </w:p>
    <w:p>
      <w:pPr>
        <w:keepNext/>
        <w:keepLines/>
      </w:pPr>
      <w:r>
        <w:rPr>
          <w:b w:val="0"/>
          <w:i w:val="0"/>
          <w:u w:val="none"/>
        </w:rPr>
        <w:t>Ввод values список чисел,k целое&gt;=1. Вывод строки t,lags,y для t от k до len-1. lags=values[t-k:t] в хронологическом порядке.</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{"values": [2, 4, 8, 16], "k": 2}</w:t>
      </w:r>
    </w:p>
    <w:p>
      <w:pPr>
        <w:pStyle w:val="Heading2"/>
        <w:keepNext/>
        <w:keepLines/>
      </w:pPr>
      <w:r>
        <w:t>Пример вывода</w:t>
      </w:r>
    </w:p>
    <w:p>
      <w:pPr>
        <w:keepNext w:val="0"/>
        <w:keepLines/>
        <w:spacing w:line="240" w:lineRule="auto"/>
      </w:pPr>
      <w:r>
        <w:rPr>
          <w:rFonts w:ascii="Consolas" w:hAnsi="Consolas"/>
          <w:sz w:val="19"/>
        </w:rPr>
        <w:t>[{"t": 2, "lags": [2, 4], "y": 8}, {"t": 3, "lags": [4, 8], "y": 16}]</w:t>
      </w:r>
    </w:p>
    <w:p>
      <w:pPr>
        <w:pStyle w:val="Heading2"/>
        <w:keepNext/>
        <w:keepLines/>
      </w:pPr>
      <w:r>
        <w:t>Задание 10 за 8 баллов</w:t>
      </w:r>
    </w:p>
    <w:p>
      <w:pPr>
        <w:pStyle w:val="Heading1"/>
        <w:keepNext/>
        <w:keepLines/>
      </w:pPr>
      <w:r>
        <w:t>Разбиение по времени</w:t>
      </w:r>
    </w:p>
    <w:p>
      <w:pPr>
        <w:keepNext/>
        <w:keepLines/>
      </w:pPr>
      <w:r>
        <w:rPr>
          <w:b w:val="0"/>
          <w:i w:val="0"/>
          <w:u w:val="none"/>
        </w:rPr>
        <w:t>Ввод dates ISO даты,cutoff ISO дата. Вывод индексы train с date&lt;cutoff,test с date&gt;=cutoff в исходном порядке.</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{"dates": ["2025-01-03", "2025-01-01", "2025-01-02"], "cutoff": "2025-01-02"}</w:t>
      </w:r>
    </w:p>
    <w:p>
      <w:pPr>
        <w:pStyle w:val="Heading2"/>
        <w:keepNext/>
        <w:keepLines/>
      </w:pPr>
      <w:r>
        <w:t>Пример вывода</w:t>
      </w:r>
    </w:p>
    <w:p>
      <w:pPr>
        <w:keepNext w:val="0"/>
        <w:keepLines/>
        <w:spacing w:line="240" w:lineRule="auto"/>
      </w:pPr>
      <w:r>
        <w:rPr>
          <w:rFonts w:ascii="Consolas" w:hAnsi="Consolas"/>
          <w:sz w:val="19"/>
        </w:rPr>
        <w:t>{"train": [1], "test": [0, 2]}</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auto_examples/applications/plot_time_series_lagged_features.html" TargetMode="External"/><Relationship Id="rId12" Type="http://schemas.openxmlformats.org/officeDocument/2006/relationships/hyperlink" Target="https://scikit-learn.org/stable/modules/cross_validation.html" TargetMode="External"/><Relationship Id="rId13"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