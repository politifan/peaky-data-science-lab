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Контрольная 11 Временные ряды и доступное прошлое</w:t>
      </w:r>
    </w:p>
    <w:p>
      <w:pPr>
        <w:pStyle w:val="Subtitle"/>
      </w:pPr>
      <w:r>
        <w:t>Peaky Minds • Материалы курса • Редакция 2</w:t>
      </w:r>
    </w:p>
    <w:p>
      <w:pPr>
        <w:pStyle w:val="Heading1"/>
      </w:pPr>
      <w:r>
        <w:t>Определения перед объяснением</w:t>
      </w:r>
    </w:p>
    <w:p>
      <w:r>
        <w:rPr>
          <w:b w:val="0"/>
          <w:i w:val="0"/>
          <w:u w:val="none"/>
        </w:rPr>
        <w:t>Временной ряд — Наблюдения, связанные с упорядоченными моментами времени.</w:t>
      </w:r>
    </w:p>
    <w:p>
      <w:r>
        <w:rPr>
          <w:b w:val="0"/>
          <w:i w:val="0"/>
          <w:u w:val="none"/>
        </w:rPr>
        <w:t>Горизонт — Расстояние от момента решения до прогнозируемого момента.</w:t>
      </w:r>
    </w:p>
    <w:p>
      <w:r>
        <w:rPr>
          <w:b w:val="0"/>
          <w:i w:val="0"/>
          <w:u w:val="none"/>
        </w:rPr>
        <w:t>Lag — Значение ряда из прошлого относительно прогнозируемого момента.</w:t>
      </w:r>
    </w:p>
    <w:p>
      <w:r>
        <w:rPr>
          <w:b w:val="0"/>
          <w:i w:val="0"/>
          <w:u w:val="none"/>
        </w:rPr>
        <w:t>Rolling — Расчёт по движущемуся окну прошлых значений.</w:t>
      </w:r>
    </w:p>
    <w:p>
      <w:r>
        <w:rPr>
          <w:b w:val="0"/>
          <w:i w:val="0"/>
          <w:u w:val="none"/>
        </w:rPr>
        <w:t>Сезонность — Повторяемая структура с заданным периодом, например день недели.</w:t>
      </w:r>
    </w:p>
    <w:p>
      <w:r>
        <w:rPr>
          <w:b w:val="0"/>
          <w:i w:val="0"/>
          <w:u w:val="none"/>
        </w:rPr>
        <w:t>Time split — Разбиение с обучением на прошлом и проверкой на будущем.</w:t>
      </w:r>
    </w:p>
    <w:p>
      <w:r>
        <w:rPr>
          <w:b w:val="0"/>
          <w:i w:val="0"/>
          <w:u w:val="none"/>
        </w:rPr>
        <w:t>Gap — Промежуток между train и valid для защиты от перекрывающихся окон.</w:t>
      </w:r>
    </w:p>
    <w:p>
      <w:r>
        <w:rPr>
          <w:b w:val="0"/>
          <w:i w:val="0"/>
          <w:u w:val="none"/>
        </w:rPr>
        <w:t>Сезонный baseline — Прогноз по доступному значению предыдущего сезона.</w:t>
      </w:r>
    </w:p>
    <w:p>
      <w:r>
        <w:rPr>
          <w:b w:val="0"/>
          <w:i w:val="0"/>
          <w:u w:val="none"/>
        </w:rPr>
        <w:t>Timestamp — Метка момента времени в объявленном часовом поясе.</w:t>
      </w:r>
    </w:p>
    <w:p>
      <w:r>
        <w:rPr>
          <w:b w:val="0"/>
          <w:i w:val="0"/>
          <w:u w:val="none"/>
        </w:rPr>
        <w:t>UTC — Универсальная временная шкала, относительно которой задаются смещения зон.</w:t>
      </w:r>
    </w:p>
    <w:p>
      <w:r>
        <w:rPr>
          <w:b w:val="0"/>
          <w:i w:val="0"/>
          <w:u w:val="none"/>
        </w:rPr>
        <w:t>Direct forecast — Отдельный прогноз горизонта из данных общего момента решения.</w:t>
      </w:r>
    </w:p>
    <w:p>
      <w:r>
        <w:rPr>
          <w:b w:val="0"/>
          <w:i w:val="0"/>
          <w:u w:val="none"/>
        </w:rPr>
        <w:t>Recursive forecast — Последовательный прогноз, использующий прежний прогноз для следующего шага.</w:t>
      </w:r>
    </w:p>
    <w:p>
      <w:r>
        <w:rPr>
          <w:b w:val="0"/>
          <w:i w:val="0"/>
          <w:u w:val="none"/>
        </w:rPr>
        <w:t>MAPE — Средняя абсолютная процентная ошибка с истинной целью в знаменателе.</w:t>
      </w:r>
    </w:p>
    <w:p>
      <w:r>
        <w:rPr>
          <w:b w:val="0"/>
          <w:i w:val="0"/>
          <w:u w:val="none"/>
        </w:rPr>
        <w:t>Сдвиг режима — Изменение процесса, создающего ряд, например сезонная реорганизация.</w:t>
      </w:r>
    </w:p>
    <w:p>
      <w:r>
        <w:rPr>
          <w:b w:val="0"/>
          <w:i w:val="0"/>
          <w:u w:val="none"/>
        </w:rPr>
        <w:t>Создавать lag и rolling признаки без будущего, оценивать прогноз по времени и сравнивать с сезонным baseline.</w:t>
      </w:r>
    </w:p>
    <w:p>
      <w:r>
        <w:rPr>
          <w:b w:val="0"/>
          <w:i w:val="0"/>
          <w:u w:val="none"/>
        </w:rPr>
        <w:t>Ориентир для чтения, разбора и задач — 4–7 часов. Работайте с учебными данными. Отчёт с рассуждениями сохраняйте в DOCX. Автопроверка Stepik оценивает конкретные алгоритмы; качество полного локального отчёта оценивается по объявленной рубрике самостоятельно.</w:t>
      </w:r>
    </w:p>
    <w:p>
      <w:r>
        <w:rPr>
          <w:b/>
          <w:i w:val="0"/>
          <w:u w:val="none"/>
        </w:rPr>
        <w:t>Ключевое правило.</w:t>
      </w:r>
      <w:r>
        <w:rPr>
          <w:b w:val="0"/>
          <w:i w:val="0"/>
          <w:u w:val="none"/>
        </w:rPr>
        <w:t xml:space="preserve"> Будущее не является обучающим признаком; временная оценка должна повторять момент решения.</w:t>
      </w:r>
    </w:p>
    <w:p>
      <w:r>
        <w:rPr>
          <w:b w:val="0"/>
          <w:i w:val="0"/>
          <w:u w:val="single"/>
        </w:rPr>
        <w:t>Проверяйте фактический эффект на новых допустимых входах.</w:t>
      </w:r>
      <w:r>
        <w:rPr>
          <w:b w:val="0"/>
          <w:i w:val="0"/>
          <w:u w:val="none"/>
        </w:rPr>
        <w:t xml:space="preserve"> Успешный открытый пример не заменяет проверку границ и повтора.</w:t>
      </w:r>
    </w:p>
    <w:p>
      <w:pPr>
        <w:pStyle w:val="Heading1"/>
      </w:pPr>
      <w:r>
        <w:t>Новая ситуация для самостоятельного решения</w:t>
      </w:r>
    </w:p>
    <w:p>
      <w:r>
        <w:rPr>
          <w:b w:val="0"/>
          <w:i w:val="0"/>
          <w:u w:val="none"/>
        </w:rPr>
        <w:t>Склад видит почти нулевую ошибку прогноза: rolling7 рассчитан вместе с текущим спросом, а случайный split содержит будущие точки. Исправьте сезонный baseline и проверку gap, не удаляя ошибки на смене сезона.</w:t>
      </w:r>
    </w:p>
    <w:p>
      <w:r>
        <w:rPr>
          <w:b w:val="0"/>
          <w:i w:val="0"/>
          <w:u w:val="none"/>
        </w:rPr>
        <w:t>Не начинайте с готового исправления из разобранного примера. Выделите две проверяемые гипотезы, получите наблюдение, различающее их, выберите минимальное изменение и сохраните прежние данные. Ниже — теоретическая опора, а решение нового случая разработайте самостоятельно.</w:t>
      </w:r>
    </w:p>
    <w:p>
      <w:pPr>
        <w:pStyle w:val="Heading1"/>
      </w:pPr>
      <w:r>
        <w:t>Как устроен расчёт</w:t>
      </w:r>
    </w:p>
    <w:p>
      <w:r>
        <w:rPr>
          <w:b w:val="0"/>
          <w:i w:val="0"/>
          <w:u w:val="none"/>
        </w:rPr>
        <w:t>Ряд спроса связывает наблюдения временем, поэтому случайное перемешивание обычно отвечает другому вопросу. Мы хотим обучиться на прошлом и предсказать будущий день, а не восстановить случайно скрытую точку между известными будущими наблюдениями. Сначала определите частоту, часовой пояс, момент публикации и горизонт. Дата события и дата появления данных могут различаться: вчерашний спрос может стать окончательным только завтра. Для решения сегодня использовать ещё не опубликованное вчерашнее значение нельзя.</w:t>
      </w:r>
    </w:p>
    <w:p>
      <w:r>
        <w:rPr>
          <w:b w:val="0"/>
          <w:i w:val="0"/>
          <w:u w:val="none"/>
        </w:rPr>
        <w:t>Перед моделированием отсортируйте ряд, проверьте уникальность timestamp, интервалы и отсутствующие даты. Отсутствующая строка не обязательно означает нулевой спрос: мог остановиться сбор. Дополнять календарь нужно с отдельным флагом покрытия. Агрегация по дню зависит от часового пояса; локальная полночь и UTC граница дают разный состав. В учебном demand.csv одна строка на день и объявленная целая величина спроса. Это упрощение не отменяет проверки регулярности в реальном проекте.</w:t>
      </w:r>
    </w:p>
    <w:p>
      <w:r>
        <w:rPr>
          <w:b w:val="0"/>
          <w:i w:val="0"/>
          <w:u w:val="none"/>
        </w:rPr>
        <w:t>Для прогноза y[t] lag1=y[t-1],lag7=y[t-7]. Окно mean(y[t-k:t]) заканчивается до текущего t, иначе в признаки попадает цель. В pandas сначала shift(1), затем rolling(k).mean(); смена порядка требует проверки индексов. На первых k строках полного окна нет: либо исключите их по объявленному правилу, либо используйте доступную историю с соответствующим флагом. Короткая задача lags использует полное окно и начинает с t=k. Задача rolling в боевом сценарии использует доступное прошлое и null при t=0; контракты различаются явно.</w:t>
      </w:r>
    </w:p>
    <w:p>
      <w:r>
        <w:rPr>
          <w:b w:val="0"/>
          <w:i w:val="0"/>
          <w:u w:val="none"/>
        </w:rPr>
        <w:t>Если прогнозируем сразу семь дней вперёд, lag1 для второго дня горизонта ещё неизвестен. Нужно либо использовать рекурсивный прогноз предыдущего шага и понимать накопление ошибки, либо обучать отдельные direct модели по горизонтам с признаками, доступными на общий момент решения. Оценка должна повторять тот же механизм. В уроке обязательный путь — однодневный прогноз; недельный горизонт разбирается как расширение. Не заполняйте недоступный lag фактическим будущим значением ради удобной таблицы.</w:t>
      </w:r>
    </w:p>
    <w:p>
      <w:r>
        <w:rPr>
          <w:b w:val="0"/>
          <w:i w:val="0"/>
          <w:u w:val="none"/>
        </w:rPr>
        <w:t>Простой baseline переносит последнее известное значение; сезонный baseline переносит значение с периода s. При s=7 прогноз на вторник берёт прошлый вторник, если он был опубликован. Для ровного ряда сложная модель может не улучшить MAE. Оцените baseline на тех же датах, что модель, и не исключайте трудные даты только для одной из них. MAPE делит ошибку на истинное значение и проблематичен при нуле; MAE легче интерпретировать в количестве заказов. Можно добавить масштабированную ошибку, но её знаменатель берётся из train.</w:t>
      </w:r>
    </w:p>
    <w:p>
      <w:r>
        <w:rPr>
          <w:b w:val="0"/>
          <w:i w:val="0"/>
          <w:u w:val="none"/>
        </w:rPr>
        <w:t>TimeSeriesSplit постепенно расширяет обучающую часть и проверяет следующий блок. Между ними нужен gap, если цель занимает будущий интервал или окна перекрываются через границу. В нашем коротком контракте max(train_times)+gap&lt;min(valid_times) строго: равенство не проходит. Это конкретное правило, а не любой смысл gap в библиотеке. При многосущностном ряде складов нужен контроль и времени, и групп; иначе перенос истории одного склада в его будущую часть может соответствовать одному сценарию использования и нарушать другой.</w:t>
      </w:r>
    </w:p>
    <w:p>
      <w:r>
        <w:rPr>
          <w:b w:val="0"/>
          <w:i w:val="0"/>
          <w:u w:val="none"/>
        </w:rPr>
        <w:t>Тренд, сезонность и сдвиг режима исследуются на train. Случайное удачное окно проверки не доказывает стабильность: сохраните несколько будущих блоков, сравните качество по периодам. Праздник или изменение маршрутов может изменить процесс. Для нового режима модель может быть непригодна, даже если код и schema не менялись. Мониторинг распределения и фактических ошибок помогает заметить сдвиг; он не объясняет причину автоматически. Повторное обучение проводится по новому объявленному протоколу, а не непрерывным подсмотром test.</w:t>
      </w:r>
    </w:p>
    <w:p>
      <w:r>
        <w:rPr>
          <w:b w:val="0"/>
          <w:i w:val="0"/>
          <w:u w:val="none"/>
        </w:rPr>
        <w:t>В контрольной нужно исключить текущую цель из rolling и подтвердить временной зазор. Сохраните метки времени каждого признака, границы частей и прогнозы по датам. Перезапуск из чистого процесса должен давать те же признаки и показатель. Эта проверка позволяет обнаружить случайно сохранённую в notebook будущую колонку ещё до обсуждения алгоритма.</w:t>
      </w:r>
    </w:p>
    <w:p>
      <w:r>
        <w:rPr>
          <w:b w:val="0"/>
          <w:i w:val="0"/>
          <w:u w:val="none"/>
        </w:rPr>
        <w:t>Практика time_lab.py оценивает последовательные одношаговые прогнозы: перед каждым днём предыдущие фактические дни считаются уже опубликованными. Поэтому lag1 позднего test дня вправе использовать вчерашний факт из test периода, но никогда текущий или завтрашний. Это не прогноз всех 60 дней из одной исходной даты. Для прогноза сразу на 60 дней нельзя брать промежуточные факты: нужно отдельно построить прямую или рекурсивную стратегию и проверить весь горизонт. Различайте временное разбиение и момент фактической доступности наблюдений.</w:t>
      </w:r>
    </w:p>
    <w:p>
      <w:pPr>
        <w:pStyle w:val="Heading1"/>
      </w:pPr>
      <w:r>
        <w:t>Разобранный пример</w:t>
      </w:r>
    </w:p>
    <w:p>
      <w:r>
        <w:rPr>
          <w:b w:val="0"/>
          <w:i w:val="0"/>
          <w:u w:val="none"/>
        </w:rPr>
        <w:t>Сначала вручную определите ожидаемый результат на небольшом входе. Затем выполните код и сравните. Этот разбор показывает правило; кодовые задания используют собственные входы и контракты.</w:t>
      </w:r>
    </w:p>
    <w:p>
      <w:pPr>
        <w:keepLines/>
        <w:spacing w:line="240" w:lineRule="auto"/>
      </w:pPr>
      <w:r>
        <w:rPr>
          <w:rFonts w:ascii="Consolas" w:hAnsi="Consolas"/>
          <w:sz w:val="19"/>
        </w:rPr>
        <w:t>values = [10, 20, 30, 40]</w:t>
        <w:br/>
        <w:t>k = 2</w:t>
        <w:br/>
        <w:t>rows = [(i, values[i-k:i], values[i])</w:t>
        <w:br/>
        <w:t xml:space="preserve">        for i in range(k, len(values))]</w:t>
        <w:br/>
        <w:t>print(rows)</w:t>
      </w:r>
    </w:p>
    <w:p>
      <w:pPr>
        <w:pStyle w:val="Heading2"/>
      </w:pPr>
      <w:r>
        <w:t>Ожидаемый вывод</w:t>
      </w:r>
    </w:p>
    <w:p>
      <w:pPr>
        <w:keepLines/>
        <w:spacing w:line="240" w:lineRule="auto"/>
      </w:pPr>
      <w:r>
        <w:rPr>
          <w:rFonts w:ascii="Consolas" w:hAnsi="Consolas"/>
          <w:sz w:val="19"/>
        </w:rPr>
        <w:t>[(2, [10, 20], 30), (3, [20, 30], 40)]</w:t>
      </w:r>
    </w:p>
    <w:p>
      <w:r>
        <w:rPr>
          <w:b w:val="0"/>
          <w:i w:val="0"/>
          <w:u w:val="none"/>
        </w:rPr>
        <w:t>Объясните каждое значение вывода: какие входные элементы на него повлияли и какие не повлияли. Измените один элемент входа, предварительно предскажите изменение и проверьте. Такой шаг отличает понимание алгоритма от успешного копирования.</w:t>
      </w:r>
    </w:p>
    <w:p>
      <w:pPr>
        <w:pStyle w:val="Heading1"/>
      </w:pPr>
      <w:r>
        <w:t>Типичные ошибки и повторная проверка</w:t>
      </w:r>
    </w:p>
    <w:p>
      <w:r>
        <w:rPr>
          <w:b w:val="0"/>
          <w:i w:val="0"/>
          <w:u w:val="none"/>
        </w:rPr>
        <w:t>MAE подозрительно мала: проверьте, не включается ли y[t] в rolling. Случайный split: восстановите порядок будущего использования. Тестовые первые дни не имеют history: формируйте признаки с доступной прежней историей, не будущим. Gap равен границе: сверяйте строгий контракт.</w:t>
      </w:r>
    </w:p>
    <w:p>
      <w:r>
        <w:rPr>
          <w:b w:val="0"/>
          <w:i w:val="0"/>
          <w:u w:val="none"/>
        </w:rPr>
        <w:t>После изменения повторите именно тот вход, на котором обнаружили ошибку. Затем проверьте простой исправный вход: устранение одного дефекта не должно ломать прежнее поведение. Если результат расходится, сократите данные до нескольких строк и найдите первое место различия. Не удаляйте неудобные строки только ради красивого числа.</w:t>
      </w:r>
    </w:p>
    <w:p>
      <w:pPr>
        <w:pStyle w:val="Heading1"/>
      </w:pPr>
      <w:r>
        <w:t>Практика и критерии</w:t>
      </w:r>
    </w:p>
    <w:p>
      <w:r>
        <w:rPr>
          <w:b w:val="0"/>
          <w:i w:val="0"/>
          <w:u w:val="none"/>
        </w:rPr>
        <w:t>В student/time_lab.py создайте lag1,lag7 и rolling7 после shift(1). Сравните baseline lag7 и Ridge на последнем временном блоке, показав одинаковые даты. Выполните три расширяющихся окна CV с gap. Сохраните график факта и прогноза и объясните доступность каждой колонки.</w:t>
      </w:r>
    </w:p>
    <w:p>
      <w:r>
        <w:rPr>
          <w:b w:val="0"/>
          <w:i w:val="0"/>
          <w:u w:val="none"/>
        </w:rPr>
        <w:t>Входные файлы находятся в student/data; самостоятельные расчёты сохраняйте в своей папке outputs. Для вычислительных практик зависимости зафиксированы в student/requirements.txt. Для коротких Stepik задач используйте только json, math, statistics, collections, sqlite3 и hashlib по теме. Читайте условие конкретной задачи: политика пропуска, сортировки и нулевого знаменателя может различаться.</w:t>
      </w:r>
    </w:p>
    <w:p>
      <w:pPr>
        <w:pStyle w:val="Heading2"/>
      </w:pPr>
      <w:r>
        <w:t>Порядок выполнения с зависимостями</w:t>
      </w:r>
    </w:p>
    <w:p>
      <w:pPr>
        <w:ind w:left="317" w:hanging="317"/>
      </w:pPr>
      <w:r>
        <w:t xml:space="preserve">1. </w:t>
      </w:r>
      <w:r>
        <w:rPr>
          <w:b w:val="0"/>
          <w:i w:val="0"/>
          <w:u w:val="none"/>
        </w:rPr>
        <w:t>Сохранить исходные даты и прогнозы</w:t>
      </w:r>
    </w:p>
    <w:p>
      <w:pPr>
        <w:ind w:left="317" w:hanging="317"/>
      </w:pPr>
      <w:r>
        <w:t xml:space="preserve">2. </w:t>
      </w:r>
      <w:r>
        <w:rPr>
          <w:b w:val="0"/>
          <w:i w:val="0"/>
          <w:u w:val="none"/>
        </w:rPr>
        <w:t>Найти последнее доступное наблюдение</w:t>
      </w:r>
    </w:p>
    <w:p>
      <w:pPr>
        <w:ind w:left="317" w:hanging="317"/>
      </w:pPr>
      <w:r>
        <w:t xml:space="preserve">3. </w:t>
      </w:r>
      <w:r>
        <w:rPr>
          <w:b w:val="0"/>
          <w:i w:val="0"/>
          <w:u w:val="none"/>
        </w:rPr>
        <w:t>Построить сезонные прогнозы</w:t>
      </w:r>
    </w:p>
    <w:p>
      <w:pPr>
        <w:ind w:left="317" w:hanging="317"/>
      </w:pPr>
      <w:r>
        <w:t xml:space="preserve">4. </w:t>
      </w:r>
      <w:r>
        <w:rPr>
          <w:b w:val="0"/>
          <w:i w:val="0"/>
          <w:u w:val="none"/>
        </w:rPr>
        <w:t>Проверить границы и gap</w:t>
      </w:r>
    </w:p>
    <w:p>
      <w:pPr>
        <w:ind w:left="317" w:hanging="317"/>
      </w:pPr>
      <w:r>
        <w:t xml:space="preserve">5. </w:t>
      </w:r>
      <w:r>
        <w:rPr>
          <w:b w:val="0"/>
          <w:i w:val="0"/>
          <w:u w:val="none"/>
        </w:rPr>
        <w:t>Повторить оценку на тех же датах</w:t>
      </w:r>
    </w:p>
    <w:p>
      <w:pPr>
        <w:ind w:left="317" w:hanging="317"/>
      </w:pPr>
      <w:r>
        <w:t xml:space="preserve">6. </w:t>
      </w:r>
      <w:r>
        <w:rPr>
          <w:b w:val="0"/>
          <w:i w:val="0"/>
          <w:u w:val="none"/>
        </w:rPr>
        <w:t>Записать ошибки смены режима</w:t>
      </w:r>
    </w:p>
    <w:p>
      <w:r>
        <w:rPr>
          <w:b w:val="0"/>
          <w:i w:val="0"/>
          <w:u w:val="none"/>
        </w:rPr>
        <w:t>Приёмка: исходник входа сохранён; код выполняется из чистого процесса; расчёт совпадает с ручным малым примером; пустой ввод и границы обработаны по контракту; повтор на тех же данных не меняет результат; отчёт содержит ограничения. Не записывайте ожидаемый вывод как фактически полученный. Если команда не выполнялась, укажите это явно.</w:t>
      </w:r>
    </w:p>
    <w:p>
      <w:pPr>
        <w:pStyle w:val="Heading1"/>
      </w:pPr>
      <w:r>
        <w:t>Дополнительная теория</w:t>
      </w:r>
    </w:p>
    <w:p>
      <w:r>
        <w:rPr>
          <w:b w:val="0"/>
          <w:i w:val="0"/>
          <w:u w:val="none"/>
        </w:rPr>
        <w:t>Расширение горизонта: выпишите таблицу доступности lag для решения в конце дня t и прогноза t+1,t+2,t+7. Если значение t+1 ещё неизвестно, использование его как фактического lag в прогнозе t+2 является утечкой. Рекурсивный путь использует предсказание, а прямой строит признаки из известного состояния t. Сохраните отдельную метрику каждого горизонта: средняя ошибка может скрывать быстрое ухудшение дальнего прогноза.</w:t>
      </w:r>
    </w:p>
    <w:p>
      <w:pPr>
        <w:pStyle w:val="Heading1"/>
      </w:pPr>
      <w:r>
        <w:t>Источники и дальнейшее чтение</w:t>
      </w:r>
    </w:p>
    <w:p>
      <w:pPr>
        <w:pStyle w:val="ListBullet"/>
      </w:pPr>
      <w:hyperlink r:id="rId11">
        <w:r>
          <w:rPr>
            <w:color w:val="175A83"/>
            <w:u w:val="single"/>
          </w:rPr>
          <w:t>scikit-learn lagged features</w:t>
        </w:r>
      </w:hyperlink>
      <w:r>
        <w:rPr>
          <w:b w:val="0"/>
          <w:i w:val="0"/>
          <w:u w:val="none"/>
        </w:rPr>
        <w:t xml:space="preserve"> — раздел по теме урока; сравните контракт библиотеки с условиями учебного расчёта</w:t>
      </w:r>
    </w:p>
    <w:p>
      <w:pPr>
        <w:pStyle w:val="ListBullet"/>
      </w:pPr>
      <w:hyperlink r:id="rId12">
        <w:r>
          <w:rPr>
            <w:color w:val="175A83"/>
            <w:u w:val="single"/>
          </w:rPr>
          <w:t>scikit-learn cross-validation</w:t>
        </w:r>
      </w:hyperlink>
      <w:r>
        <w:rPr>
          <w:b w:val="0"/>
          <w:i w:val="0"/>
          <w:u w:val="none"/>
        </w:rPr>
        <w:t xml:space="preserve"> — раздел по теме урока; сравните контракт библиотеки с условиями учебного расчёта</w:t>
      </w:r>
    </w:p>
    <w:p>
      <w:pPr>
        <w:pStyle w:val="ListBullet"/>
      </w:pPr>
      <w:hyperlink r:id="rId13">
        <w:r>
          <w:rPr>
            <w:color w:val="175A83"/>
            <w:u w:val="single"/>
          </w:rPr>
          <w:t>scikit-learn metrics</w:t>
        </w:r>
      </w:hyperlink>
      <w:r>
        <w:rPr>
          <w:b w:val="0"/>
          <w:i w:val="0"/>
          <w:u w:val="none"/>
        </w:rPr>
        <w:t xml:space="preserve"> — раздел по теме урока; сравните контракт библиотеки с условиями учебного расчёта</w:t>
      </w:r>
    </w:p>
    <w:p>
      <w:r>
        <w:rPr>
          <w:b w:val="0"/>
          <w:i w:val="0"/>
          <w:u w:val="none"/>
        </w:rPr>
        <w:t>Ссылки открыты при подготовке 4 октября 2026 года. Официальная документация на сайте может описывать более новую версию, чем закреплённая локальная среда. Хабр — дополнительное чтение о практике экспериментов; правила API сверяйте с официальным источником.</w:t>
      </w:r>
    </w:p>
    <w:p>
      <w:pPr>
        <w:pStyle w:val="Heading1"/>
      </w:pPr>
      <w:r>
        <w:t>Оцениваемые задания</w:t>
      </w:r>
    </w:p>
    <w:p>
      <w:pPr>
        <w:pStyle w:val="Heading2"/>
        <w:keepNext/>
        <w:keepLines/>
      </w:pPr>
      <w:r>
        <w:t>Задание 1 за 2 балла</w:t>
      </w:r>
    </w:p>
    <w:p>
      <w:pPr>
        <w:keepNext/>
        <w:keepLines/>
      </w:pPr>
      <w:r>
        <w:rPr>
          <w:b w:val="0"/>
          <w:i w:val="0"/>
          <w:u w:val="none"/>
        </w:rPr>
        <w:t>train max=2,gap=1,valid min=3. Наш контракт допускает?</w:t>
      </w:r>
    </w:p>
    <w:p>
      <w:pPr>
        <w:keepNext/>
        <w:keepLines/>
        <w:ind w:left="317" w:hanging="317"/>
      </w:pPr>
      <w:r>
        <w:t xml:space="preserve">1. </w:t>
      </w:r>
      <w:r>
        <w:rPr>
          <w:b w:val="0"/>
          <w:i w:val="0"/>
          <w:u w:val="none"/>
        </w:rPr>
        <w:t>Нет</w:t>
      </w:r>
    </w:p>
    <w:p>
      <w:pPr>
        <w:keepNext/>
        <w:keepLines/>
        <w:ind w:left="317" w:hanging="317"/>
      </w:pPr>
      <w:r>
        <w:t xml:space="preserve">2. </w:t>
      </w:r>
      <w:r>
        <w:rPr>
          <w:b w:val="0"/>
          <w:i w:val="0"/>
          <w:u w:val="none"/>
        </w:rPr>
        <w:t>Да</w:t>
      </w:r>
    </w:p>
    <w:p>
      <w:pPr>
        <w:keepNext/>
        <w:keepLines/>
        <w:ind w:left="317" w:hanging="317"/>
      </w:pPr>
      <w:r>
        <w:t xml:space="preserve">3. </w:t>
      </w:r>
      <w:r>
        <w:rPr>
          <w:b w:val="0"/>
          <w:i w:val="0"/>
          <w:u w:val="none"/>
        </w:rPr>
        <w:t>Только при s=7</w:t>
      </w:r>
    </w:p>
    <w:p>
      <w:pPr>
        <w:keepNext w:val="0"/>
        <w:keepLines/>
        <w:ind w:left="317" w:hanging="317"/>
      </w:pPr>
      <w:r>
        <w:t xml:space="preserve">4. </w:t>
      </w:r>
      <w:r>
        <w:rPr>
          <w:b w:val="0"/>
          <w:i w:val="0"/>
          <w:u w:val="none"/>
        </w:rPr>
        <w:t>Только в pandas</w:t>
      </w:r>
    </w:p>
    <w:p>
      <w:pPr>
        <w:pStyle w:val="Heading2"/>
        <w:keepNext/>
        <w:keepLines/>
      </w:pPr>
      <w:r>
        <w:t>Задание 2 за 2 балла</w:t>
      </w:r>
    </w:p>
    <w:p>
      <w:pPr>
        <w:keepNext/>
        <w:keepLines/>
      </w:pPr>
      <w:r>
        <w:rPr>
          <w:b w:val="0"/>
          <w:i w:val="0"/>
          <w:u w:val="none"/>
        </w:rPr>
        <w:t>При длине values=2,s=3 сезонные прогнозы?</w:t>
      </w:r>
    </w:p>
    <w:p>
      <w:pPr>
        <w:keepNext/>
        <w:keepLines/>
        <w:ind w:left="317" w:hanging="317"/>
      </w:pPr>
      <w:r>
        <w:t xml:space="preserve">1. </w:t>
      </w:r>
      <w:r>
        <w:rPr>
          <w:b w:val="0"/>
          <w:i w:val="0"/>
          <w:u w:val="none"/>
        </w:rPr>
        <w:t>Два нуля</w:t>
      </w:r>
    </w:p>
    <w:p>
      <w:pPr>
        <w:keepNext/>
        <w:keepLines/>
        <w:ind w:left="317" w:hanging="317"/>
      </w:pPr>
      <w:r>
        <w:t xml:space="preserve">2. </w:t>
      </w:r>
      <w:r>
        <w:rPr>
          <w:b w:val="0"/>
          <w:i w:val="0"/>
          <w:u w:val="none"/>
        </w:rPr>
        <w:t>[]</w:t>
      </w:r>
    </w:p>
    <w:p>
      <w:pPr>
        <w:keepNext/>
        <w:keepLines/>
        <w:ind w:left="317" w:hanging="317"/>
      </w:pPr>
      <w:r>
        <w:t xml:space="preserve">3. </w:t>
      </w:r>
      <w:r>
        <w:rPr>
          <w:b w:val="0"/>
          <w:i w:val="0"/>
          <w:u w:val="none"/>
        </w:rPr>
        <w:t>[2]</w:t>
      </w:r>
    </w:p>
    <w:p>
      <w:pPr>
        <w:keepNext w:val="0"/>
        <w:keepLines/>
        <w:ind w:left="317" w:hanging="317"/>
      </w:pPr>
      <w:r>
        <w:t xml:space="preserve">4. </w:t>
      </w:r>
      <w:r>
        <w:rPr>
          <w:b w:val="0"/>
          <w:i w:val="0"/>
          <w:u w:val="none"/>
        </w:rPr>
        <w:t>null</w:t>
      </w:r>
    </w:p>
    <w:p>
      <w:pPr>
        <w:pStyle w:val="Heading2"/>
        <w:keepNext/>
        <w:keepLines/>
      </w:pPr>
      <w:r>
        <w:t>Задание 3 за 2 балла</w:t>
      </w:r>
    </w:p>
    <w:p>
      <w:pPr>
        <w:keepNext/>
        <w:keepLines/>
      </w:pPr>
      <w:r>
        <w:rPr>
          <w:b w:val="0"/>
          <w:i w:val="0"/>
          <w:u w:val="none"/>
        </w:rPr>
        <w:t>Праздничный блок хуже. Можно удалить его из test?</w:t>
      </w:r>
    </w:p>
    <w:p>
      <w:pPr>
        <w:keepNext/>
        <w:keepLines/>
        <w:ind w:left="317" w:hanging="317"/>
      </w:pPr>
      <w:r>
        <w:t xml:space="preserve">1. </w:t>
      </w:r>
      <w:r>
        <w:rPr>
          <w:b w:val="0"/>
          <w:i w:val="0"/>
          <w:u w:val="none"/>
        </w:rPr>
        <w:t>Да ради стабильности</w:t>
      </w:r>
    </w:p>
    <w:p>
      <w:pPr>
        <w:keepNext/>
        <w:keepLines/>
        <w:ind w:left="317" w:hanging="317"/>
      </w:pPr>
      <w:r>
        <w:t xml:space="preserve">2. </w:t>
      </w:r>
      <w:r>
        <w:rPr>
          <w:b w:val="0"/>
          <w:i w:val="0"/>
          <w:u w:val="none"/>
        </w:rPr>
        <w:t>Всегда обязательно</w:t>
      </w:r>
    </w:p>
    <w:p>
      <w:pPr>
        <w:keepNext/>
        <w:keepLines/>
        <w:ind w:left="317" w:hanging="317"/>
      </w:pPr>
      <w:r>
        <w:t xml:space="preserve">3. </w:t>
      </w:r>
      <w:r>
        <w:rPr>
          <w:b w:val="0"/>
          <w:i w:val="0"/>
          <w:u w:val="none"/>
        </w:rPr>
        <w:t>Нет, надо объяснить ограничение</w:t>
      </w:r>
    </w:p>
    <w:p>
      <w:pPr>
        <w:keepNext w:val="0"/>
        <w:keepLines/>
        <w:ind w:left="317" w:hanging="317"/>
      </w:pPr>
      <w:r>
        <w:t xml:space="preserve">4. </w:t>
      </w:r>
      <w:r>
        <w:rPr>
          <w:b w:val="0"/>
          <w:i w:val="0"/>
          <w:u w:val="none"/>
        </w:rPr>
        <w:t>Если baseline плох</w:t>
      </w:r>
    </w:p>
    <w:p>
      <w:pPr>
        <w:pStyle w:val="Heading2"/>
        <w:keepNext/>
        <w:keepLines/>
      </w:pPr>
      <w:r>
        <w:t>Задание 4 за 2 балла</w:t>
      </w:r>
    </w:p>
    <w:p>
      <w:pPr>
        <w:keepNext/>
        <w:keepLines/>
      </w:pPr>
      <w:r>
        <w:rPr>
          <w:b w:val="0"/>
          <w:i w:val="0"/>
          <w:u w:val="none"/>
        </w:rPr>
        <w:t>Gap защищает от?</w:t>
      </w:r>
    </w:p>
    <w:p>
      <w:pPr>
        <w:keepNext/>
        <w:keepLines/>
        <w:ind w:left="317" w:hanging="317"/>
      </w:pPr>
      <w:r>
        <w:t xml:space="preserve">1. </w:t>
      </w:r>
      <w:r>
        <w:rPr>
          <w:b w:val="0"/>
          <w:i w:val="0"/>
          <w:u w:val="none"/>
        </w:rPr>
        <w:t>Всех ошибок схемы</w:t>
      </w:r>
    </w:p>
    <w:p>
      <w:pPr>
        <w:keepNext/>
        <w:keepLines/>
        <w:ind w:left="317" w:hanging="317"/>
      </w:pPr>
      <w:r>
        <w:t xml:space="preserve">2. </w:t>
      </w:r>
      <w:r>
        <w:rPr>
          <w:b w:val="0"/>
          <w:i w:val="0"/>
          <w:u w:val="none"/>
        </w:rPr>
        <w:t>Любого смещения</w:t>
      </w:r>
    </w:p>
    <w:p>
      <w:pPr>
        <w:keepNext/>
        <w:keepLines/>
        <w:ind w:left="317" w:hanging="317"/>
      </w:pPr>
      <w:r>
        <w:t xml:space="preserve">3. </w:t>
      </w:r>
      <w:r>
        <w:rPr>
          <w:b w:val="0"/>
          <w:i w:val="0"/>
          <w:u w:val="none"/>
        </w:rPr>
        <w:t>Неизвестных категорий всегда</w:t>
      </w:r>
    </w:p>
    <w:p>
      <w:pPr>
        <w:keepNext w:val="0"/>
        <w:keepLines/>
        <w:ind w:left="317" w:hanging="317"/>
      </w:pPr>
      <w:r>
        <w:t xml:space="preserve">4. </w:t>
      </w:r>
      <w:r>
        <w:rPr>
          <w:b w:val="0"/>
          <w:i w:val="0"/>
          <w:u w:val="none"/>
        </w:rPr>
        <w:t>Перекрытия информации около границы</w:t>
      </w:r>
    </w:p>
    <w:p>
      <w:pPr>
        <w:pStyle w:val="Heading2"/>
        <w:keepNext/>
        <w:keepLines/>
      </w:pPr>
      <w:r>
        <w:t>Задание 5 за 3 балла</w:t>
      </w:r>
    </w:p>
    <w:p>
      <w:pPr>
        <w:keepNext/>
        <w:keepLines/>
      </w:pPr>
      <w:r>
        <w:rPr>
          <w:b w:val="0"/>
          <w:i w:val="0"/>
          <w:u w:val="none"/>
        </w:rPr>
        <w:t>Выберите все подходящие ответы. Что делает оценку сезонного baseline сопоставимой?</w:t>
      </w:r>
    </w:p>
    <w:p>
      <w:pPr>
        <w:keepNext/>
        <w:keepLines/>
        <w:ind w:left="317" w:hanging="317"/>
      </w:pPr>
      <w:r>
        <w:t xml:space="preserve">1. </w:t>
      </w:r>
      <w:r>
        <w:rPr>
          <w:b w:val="0"/>
          <w:i w:val="0"/>
          <w:u w:val="none"/>
        </w:rPr>
        <w:t>Удаление праздников только у модели</w:t>
      </w:r>
    </w:p>
    <w:p>
      <w:pPr>
        <w:keepNext/>
        <w:keepLines/>
        <w:ind w:left="317" w:hanging="317"/>
      </w:pPr>
      <w:r>
        <w:t xml:space="preserve">2. </w:t>
      </w:r>
      <w:r>
        <w:rPr>
          <w:b w:val="0"/>
          <w:i w:val="0"/>
          <w:u w:val="none"/>
        </w:rPr>
        <w:t>Те же даты проверки</w:t>
      </w:r>
    </w:p>
    <w:p>
      <w:pPr>
        <w:keepNext/>
        <w:keepLines/>
        <w:ind w:left="317" w:hanging="317"/>
      </w:pPr>
      <w:r>
        <w:t xml:space="preserve">3. </w:t>
      </w:r>
      <w:r>
        <w:rPr>
          <w:b w:val="0"/>
          <w:i w:val="0"/>
          <w:u w:val="none"/>
        </w:rPr>
        <w:t>Будущая фактическая lag1</w:t>
      </w:r>
    </w:p>
    <w:p>
      <w:pPr>
        <w:keepNext w:val="0"/>
        <w:keepLines/>
        <w:ind w:left="317" w:hanging="317"/>
      </w:pPr>
      <w:r>
        <w:t xml:space="preserve">4. </w:t>
      </w:r>
      <w:r>
        <w:rPr>
          <w:b w:val="0"/>
          <w:i w:val="0"/>
          <w:u w:val="none"/>
        </w:rPr>
        <w:t>Та же доступная история</w:t>
      </w:r>
    </w:p>
    <w:p>
      <w:pPr>
        <w:pStyle w:val="Heading2"/>
        <w:keepNext/>
        <w:keepLines/>
      </w:pPr>
      <w:r>
        <w:t>Задание 6 за 3 балла</w:t>
      </w:r>
    </w:p>
    <w:p>
      <w:pPr>
        <w:keepNext/>
        <w:keepLines/>
      </w:pPr>
      <w:r>
        <w:rPr>
          <w:b w:val="0"/>
          <w:i w:val="0"/>
          <w:u w:val="none"/>
        </w:rPr>
        <w:t>Выберите все подходящие ответы. Когда gap полезен?</w:t>
      </w:r>
    </w:p>
    <w:p>
      <w:pPr>
        <w:keepNext/>
        <w:keepLines/>
        <w:ind w:left="317" w:hanging="317"/>
      </w:pPr>
      <w:r>
        <w:t xml:space="preserve">1. </w:t>
      </w:r>
      <w:r>
        <w:rPr>
          <w:b w:val="0"/>
          <w:i w:val="0"/>
          <w:u w:val="none"/>
        </w:rPr>
        <w:t>Цель занимает будущий интервал</w:t>
      </w:r>
    </w:p>
    <w:p>
      <w:pPr>
        <w:keepNext/>
        <w:keepLines/>
        <w:ind w:left="317" w:hanging="317"/>
      </w:pPr>
      <w:r>
        <w:t xml:space="preserve">2. </w:t>
      </w:r>
      <w:r>
        <w:rPr>
          <w:b w:val="0"/>
          <w:i w:val="0"/>
          <w:u w:val="none"/>
        </w:rPr>
        <w:t>Нужно решить все проблемы схемы</w:t>
      </w:r>
    </w:p>
    <w:p>
      <w:pPr>
        <w:keepNext/>
        <w:keepLines/>
        <w:ind w:left="317" w:hanging="317"/>
      </w:pPr>
      <w:r>
        <w:t xml:space="preserve">3. </w:t>
      </w:r>
      <w:r>
        <w:rPr>
          <w:b w:val="0"/>
          <w:i w:val="0"/>
          <w:u w:val="none"/>
        </w:rPr>
        <w:t>Окна пересекают границу</w:t>
      </w:r>
    </w:p>
    <w:p>
      <w:pPr>
        <w:keepNext w:val="0"/>
        <w:keepLines/>
        <w:ind w:left="317" w:hanging="317"/>
      </w:pPr>
      <w:r>
        <w:t xml:space="preserve">4. </w:t>
      </w:r>
      <w:r>
        <w:rPr>
          <w:b w:val="0"/>
          <w:i w:val="0"/>
          <w:u w:val="none"/>
        </w:rPr>
        <w:t>Нужно автоматически исключить каждый дрейф</w:t>
      </w:r>
    </w:p>
    <w:p>
      <w:pPr>
        <w:pStyle w:val="Heading2"/>
        <w:keepNext/>
        <w:keepLines/>
      </w:pPr>
      <w:r>
        <w:t>Задание 7 за 4 балла</w:t>
      </w:r>
    </w:p>
    <w:p>
      <w:pPr>
        <w:keepNext/>
        <w:keepLines/>
      </w:pPr>
      <w:r>
        <w:rPr>
          <w:b w:val="0"/>
          <w:i w:val="0"/>
          <w:u w:val="none"/>
        </w:rPr>
        <w:t>Сопоставьте понятия и определения из словаря урока.</w:t>
      </w:r>
    </w:p>
    <w:p>
      <w:pPr>
        <w:keepNext/>
        <w:keepLines/>
      </w:pPr>
      <w:r>
        <w:rPr>
          <w:b w:val="0"/>
          <w:i w:val="0"/>
          <w:u w:val="none"/>
        </w:rPr>
        <w:t>Левые элементы: Direct forecast, Recursive forecast, MAPE, Сдвиг режима</w:t>
      </w:r>
    </w:p>
    <w:p>
      <w:pPr>
        <w:keepNext w:val="0"/>
        <w:keepLines/>
      </w:pPr>
      <w:r>
        <w:rPr>
          <w:b w:val="0"/>
          <w:i w:val="0"/>
          <w:u w:val="none"/>
        </w:rPr>
        <w:t>Определения представлены в словаре; на платформе их порядок перемешивается.</w:t>
      </w:r>
    </w:p>
    <w:p>
      <w:pPr>
        <w:pStyle w:val="Heading2"/>
        <w:keepNext/>
        <w:keepLines/>
      </w:pPr>
      <w:r>
        <w:t>Задание 8 за 4 балла</w:t>
      </w:r>
    </w:p>
    <w:p>
      <w:pPr>
        <w:keepNext/>
        <w:keepLines/>
      </w:pPr>
      <w:r>
        <w:rPr>
          <w:b w:val="0"/>
          <w:i w:val="0"/>
          <w:u w:val="none"/>
        </w:rPr>
        <w:t>Исходное состояние: ни одно действие не выполнено. Выполните именно объявленный протокол практики: каждый следующий шаг начинается после результата предыдущего. Расположите его этапы по порядку.</w:t>
      </w:r>
    </w:p>
    <w:p>
      <w:pPr>
        <w:keepNext w:val="0"/>
        <w:keepLines/>
      </w:pPr>
      <w:r>
        <w:rPr>
          <w:b w:val="0"/>
          <w:i w:val="0"/>
          <w:u w:val="none"/>
        </w:rPr>
        <w:t>Этапы: Записать ошибки смены режима; Повторить оценку на тех же датах; Проверить границы и gap; Построить сезонные прогнозы; Найти последнее доступное наблюдение; Сохранить исходные даты и прогнозы</w:t>
      </w:r>
    </w:p>
    <w:p>
      <w:pPr>
        <w:pStyle w:val="Heading2"/>
        <w:keepNext/>
        <w:keepLines/>
      </w:pPr>
      <w:r>
        <w:t>Задание 9 за 12 баллов</w:t>
      </w:r>
    </w:p>
    <w:p>
      <w:pPr>
        <w:pStyle w:val="Heading1"/>
        <w:keepNext/>
        <w:keepLines/>
      </w:pPr>
      <w:r>
        <w:t>Сезонный baseline</w:t>
      </w:r>
    </w:p>
    <w:p>
      <w:pPr>
        <w:keepNext/>
        <w:keepLines/>
      </w:pPr>
      <w:r>
        <w:rPr>
          <w:b w:val="0"/>
          <w:i w:val="0"/>
          <w:u w:val="none"/>
        </w:rPr>
        <w:t>Ввод values список чисел,s целое&gt;=1. Вывод прогнозов values[t-s] для t=s..len-1. Если данных мало, [].</w:t>
      </w:r>
    </w:p>
    <w:p>
      <w:pPr>
        <w:keepNext/>
        <w:keepLines/>
      </w:pPr>
      <w:r>
        <w:rPr>
          <w:b w:val="0"/>
          <w:i w:val="0"/>
          <w:u w:val="none"/>
        </w:rPr>
        <w:t>Ввод — один JSON из stdin, вывод — один JSON. Размер входа до 200 записей. Числа сравниваются с допуском 1e-7 × max(1, абсолютное ожидаемое значение). В строках и списках порядок значим; в объектах порядок ключей не значим. Без сети и сторонних библиотек. Python 3.6 совместимый синтаксис.</w:t>
      </w:r>
    </w:p>
    <w:p>
      <w:pPr>
        <w:pStyle w:val="Heading2"/>
        <w:keepNext/>
        <w:keepLines/>
      </w:pPr>
      <w:r>
        <w:t>Пример ввода</w:t>
      </w:r>
    </w:p>
    <w:p>
      <w:pPr>
        <w:keepNext/>
        <w:keepLines/>
        <w:spacing w:line="240" w:lineRule="auto"/>
      </w:pPr>
      <w:r>
        <w:rPr>
          <w:rFonts w:ascii="Consolas" w:hAnsi="Consolas"/>
          <w:sz w:val="19"/>
        </w:rPr>
        <w:t>{"values": [1, 2, 3, 4, 5], "s": 2}</w:t>
      </w:r>
    </w:p>
    <w:p>
      <w:pPr>
        <w:pStyle w:val="Heading2"/>
        <w:keepNext/>
        <w:keepLines/>
      </w:pPr>
      <w:r>
        <w:t>Пример вывода</w:t>
      </w:r>
    </w:p>
    <w:p>
      <w:pPr>
        <w:keepNext w:val="0"/>
        <w:keepLines/>
        <w:spacing w:line="240" w:lineRule="auto"/>
      </w:pPr>
      <w:r>
        <w:rPr>
          <w:rFonts w:ascii="Consolas" w:hAnsi="Consolas"/>
          <w:sz w:val="19"/>
        </w:rPr>
        <w:t>[1, 2, 3]</w:t>
      </w:r>
    </w:p>
    <w:p>
      <w:pPr>
        <w:pStyle w:val="Heading2"/>
        <w:keepNext/>
        <w:keepLines/>
      </w:pPr>
      <w:r>
        <w:t>Задание 10 за 18 баллов</w:t>
      </w:r>
    </w:p>
    <w:p>
      <w:pPr>
        <w:pStyle w:val="Heading1"/>
        <w:keepNext/>
        <w:keepLines/>
      </w:pPr>
      <w:r>
        <w:t>Проверка purge gap</w:t>
      </w:r>
    </w:p>
    <w:p>
      <w:pPr>
        <w:keepNext/>
        <w:keepLines/>
      </w:pPr>
      <w:r>
        <w:rPr>
          <w:b w:val="0"/>
          <w:i w:val="0"/>
          <w:u w:val="none"/>
        </w:rPr>
        <w:t>Ввод train_times,valid_times целые моменты и gap целое&gt;=0. Вывод true если оба набора непусты и max(train)+gap&lt;min(valid). В остальных случаях false.</w:t>
      </w:r>
    </w:p>
    <w:p>
      <w:pPr>
        <w:keepNext/>
        <w:keepLines/>
      </w:pPr>
      <w:r>
        <w:rPr>
          <w:b w:val="0"/>
          <w:i w:val="0"/>
          <w:u w:val="none"/>
        </w:rPr>
        <w:t>Ввод — один JSON из stdin, вывод — один JSON. Размер входа до 200 записей. Числа сравниваются с допуском 1e-7 × max(1, абсолютное ожидаемое значение). В строках и списках порядок значим; в объектах порядок ключей не значим. Без сети и сторонних библиотек. Python 3.6 совместимый синтаксис.</w:t>
      </w:r>
    </w:p>
    <w:p>
      <w:pPr>
        <w:pStyle w:val="Heading2"/>
        <w:keepNext/>
        <w:keepLines/>
      </w:pPr>
      <w:r>
        <w:t>Пример ввода</w:t>
      </w:r>
    </w:p>
    <w:p>
      <w:pPr>
        <w:keepNext/>
        <w:keepLines/>
        <w:spacing w:line="240" w:lineRule="auto"/>
      </w:pPr>
      <w:r>
        <w:rPr>
          <w:rFonts w:ascii="Consolas" w:hAnsi="Consolas"/>
          <w:sz w:val="19"/>
        </w:rPr>
        <w:t>{"train_times": [1, 2], "valid_times": [4, 5], "gap": 1}</w:t>
      </w:r>
    </w:p>
    <w:p>
      <w:pPr>
        <w:pStyle w:val="Heading2"/>
        <w:keepNext/>
        <w:keepLines/>
      </w:pPr>
      <w:r>
        <w:t>Пример вывода</w:t>
      </w:r>
    </w:p>
    <w:p>
      <w:pPr>
        <w:keepNext w:val="0"/>
        <w:keepLines/>
        <w:spacing w:line="240" w:lineRule="auto"/>
      </w:pPr>
      <w:r>
        <w:rPr>
          <w:rFonts w:ascii="Consolas" w:hAnsi="Consolas"/>
          <w:sz w:val="19"/>
        </w:rPr>
        <w:t>true</w:t>
      </w:r>
    </w:p>
    <w:sectPr w:rsidR="00FC693F" w:rsidRPr="0006063C" w:rsidSect="00034616">
      <w:headerReference w:type="default" r:id="rId9"/>
      <w:footerReference w:type="default" r:id="rId10"/>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Страница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Peaky Minds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cikit-learn.org/stable/auto_examples/applications/plot_time_series_lagged_features.html" TargetMode="External"/><Relationship Id="rId12" Type="http://schemas.openxmlformats.org/officeDocument/2006/relationships/hyperlink" Target="https://scikit-learn.org/stable/modules/cross_validation.html" TargetMode="External"/><Relationship Id="rId13" Type="http://schemas.openxmlformats.org/officeDocument/2006/relationships/hyperlink" Target="https://scikit-learn.org/stable/modules/model_evaluat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