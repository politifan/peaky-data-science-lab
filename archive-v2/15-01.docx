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окно спроса и потеря состояния</w:t>
      </w:r>
    </w:p>
    <w:p>
      <w:pPr>
        <w:pStyle w:val="Subtitle"/>
      </w:pPr>
      <w:r>
        <w:t>Peaky Minds • Материалы курса • Редакция 2</w:t>
      </w:r>
    </w:p>
    <w:p>
      <w:pPr>
        <w:pStyle w:val="Heading1"/>
      </w:pPr>
      <w:r>
        <w:t>Определения перед объяснением</w:t>
      </w:r>
    </w:p>
    <w:p>
      <w:r>
        <w:rPr>
          <w:b w:val="0"/>
          <w:i w:val="0"/>
          <w:u w:val="none"/>
        </w:rPr>
        <w:t>History — Наблюдения, доступные до текущего решения.</w:t>
      </w:r>
    </w:p>
    <w:p>
      <w:r>
        <w:rPr>
          <w:b w:val="0"/>
          <w:i w:val="0"/>
          <w:u w:val="none"/>
        </w:rPr>
        <w:t>Window — Выбранный набор прошлых точек для расчёта.</w:t>
      </w:r>
    </w:p>
    <w:p>
      <w:r>
        <w:rPr>
          <w:b w:val="0"/>
          <w:i w:val="0"/>
          <w:u w:val="none"/>
        </w:rPr>
        <w:t>Checkpoint — Сохранённое состояние, позволяющее продолжить после завершения процесса.</w:t>
      </w:r>
    </w:p>
    <w:p>
      <w:r>
        <w:rPr>
          <w:b w:val="0"/>
          <w:i w:val="0"/>
          <w:u w:val="none"/>
        </w:rPr>
        <w:t>Атомарная запись — Замена целого файла без промежуточного частично записанного состояния.</w:t>
      </w:r>
    </w:p>
    <w:p>
      <w:r>
        <w:rPr>
          <w:b w:val="0"/>
          <w:i w:val="0"/>
          <w:u w:val="none"/>
        </w:rPr>
        <w:t>Restart — Завершение и новый запуск процесса с повторной загрузкой состояния.</w:t>
      </w:r>
    </w:p>
    <w:p>
      <w:r>
        <w:rPr>
          <w:b w:val="0"/>
          <w:i w:val="0"/>
          <w:u w:val="none"/>
        </w:rPr>
        <w:t>Preservation — Сохранение прежних ключей и значений, если контракт их не меняет.</w:t>
      </w:r>
    </w:p>
    <w:p>
      <w:r>
        <w:rPr>
          <w:b w:val="0"/>
          <w:i w:val="0"/>
          <w:u w:val="none"/>
        </w:rPr>
        <w:t>Regression check — Проверка ранее корректного поведения после изменения.</w:t>
      </w:r>
    </w:p>
    <w:p>
      <w:r>
        <w:rPr>
          <w:b w:val="0"/>
          <w:i w:val="0"/>
          <w:u w:val="none"/>
        </w:rPr>
        <w:t>State — Подтверждённые данные между вызовами алгоритма.</w:t>
      </w:r>
    </w:p>
    <w:p>
      <w:r>
        <w:rPr>
          <w:b w:val="0"/>
          <w:i w:val="0"/>
          <w:u w:val="none"/>
        </w:rPr>
        <w:t>Диагностировать управляемый отказ, исправить алгоритм и подтвердить эффект на повторе, краях и новом процессе.</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Минимальное исправление проверяется изменением эффекта, а не текстом отчёта.</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Окно в момент t использует values[max(0,t-k):t], для t=0 результат null. Перед обновлением state загружается файл, изменения сохраняются через временный файл и замену. Сломанные rolling_previous и audit_preservation находятся в student/battle/history.py, state_update в student/battle/state.py. Скрытые проверки запускают отдельные процессы и подтверждают повтор одинакового batch.</w:t>
      </w:r>
    </w:p>
    <w:p>
      <w:r>
        <w:rPr>
          <w:b w:val="0"/>
          <w:i w:val="0"/>
          <w:u w:val="none"/>
        </w:rPr>
        <w:t>Расследование данных начинается с сохранения исходной поставки и воспроизведения симптома. Не редактируйте файлы data на месте. Зафиксируйте seed сценария, команду, ожидаемое правило и фактический результат. Учебный стенд работает локально, не содержит персональных данных и не требует подключения к рабочим системам. Его намеренная ошибка находится в алгоритме, а не в незаполненной функции: исходный код исполняется и возвращает неверный эффект. Ваша задача — получить различающее наблюдение, изменить правило и подтвердить результат на других входах.</w:t>
      </w:r>
    </w:p>
    <w:p>
      <w:r>
        <w:rPr>
          <w:b w:val="0"/>
          <w:i w:val="0"/>
          <w:u w:val="none"/>
        </w:rPr>
        <w:t>Не доверяйте одному общему показателю. Число строк не проверяет состав id; HTTP статус, если сервис вообще существует, не проверяет правильность данных; успешный запуск Python не проверяет контракт прогноза. Разделите наблюдения на схему, ключи, время доступности и числовой результат. Постройте малый пример, в котором две предполагаемые причины дают разные результаты. Если обе гипотезы предсказывают одно и то же, такая проверка их не различает. В отчёте укажите, какое наблюдение опровергло альтернативу.</w:t>
      </w:r>
    </w:p>
    <w:p>
      <w:r>
        <w:rPr>
          <w:b w:val="0"/>
          <w:i w:val="0"/>
          <w:u w:val="none"/>
        </w:rPr>
        <w:t>Исправление минимально, если оно меняет нарушенное правило и сохраняет прежний корректный смысл. Запретите опасные обходы: удаление неудобных строк, подмена неизвестного нулём, повторное обучение на test, запись константного «успех». Для каждого изменения сохраните до и после, а затем повторите исходный запрос или расчёт. Проверка другого, более лёгкого случая не доказывает устранение прежнего отказа. После этого нужны края и регрессия: пустой вход, граница, другой порядок событий, повтор вызова и новый процесс.</w:t>
      </w:r>
    </w:p>
    <w:p>
      <w:r>
        <w:rPr>
          <w:b w:val="0"/>
          <w:i w:val="0"/>
          <w:u w:val="none"/>
        </w:rPr>
        <w:t>Идемпотентность означает одинаковый эффект повторной операции. Если один batch пришёл дважды, журнал может показать два обращения, но итог событий не должен удвоиться. Сохранность после рестарта означает, что новый процесс читает подтверждённое состояние, а не начинает с пустой памяти. Эти свойства проверяются реальным файлом и отдельными subprocess в авторском harness. JSON отчёт ученика не является серверной аттестацией: локальный автор может его подделать. Поэтому проверяйте функцию непосредственно на управляемых входах, а не принимайте текст «всё исправлено».</w:t>
      </w:r>
    </w:p>
    <w:p>
      <w:r>
        <w:rPr>
          <w:b w:val="0"/>
          <w:i w:val="0"/>
          <w:u w:val="none"/>
        </w:rPr>
        <w:t>Внутри Stepik две короткие программы проверяют операции данного расследования на новых данных. Полный сломанный стенд проверяется локально через отдельный harness из авторского пакета; открытая ученическая проверка содержит только несколько примеров. Закрытые тесты проверяют эффект и скрытые границы, но это ещё не ученический проход через интерфейс Stepik. Для переноса нужно импортировать нативные шаги, выставить веса, подставить фактические ссылки attachments и пройти сценарий под независимым ученическим доступом. Пока этого не произошло, статус остаётся «подготовлен».</w:t>
      </w:r>
    </w:p>
    <w:p>
      <w:r>
        <w:rPr>
          <w:b w:val="0"/>
          <w:i w:val="0"/>
          <w:u w:val="none"/>
        </w:rPr>
        <w:t>Сохраняйте ход расследования в DOCX: симптом, гипотезы, различающая проверка, причина, изменение, исходный повтор, регрессия, рестарт и оставшиеся ограничения. Скриншот удачного вывода полезен как иллюстрация, но не заменяет команду и исходник. Технические stdout и JSON логи остаются данными. Если тест не запускался, это явно пишется; если падал, сохраните ошибку и исправление. Такое расследование показывает навык работы с противоречивыми сигналами, а не умение угадывать известный ответ.</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pathlib import Path</w:t>
        <w:br/>
        <w:t>import json</w:t>
        <w:br/>
        <w:t>path = Path("outputs/incident.json")</w:t>
        <w:br/>
        <w:t>path.parent.mkdir(exist_ok=True)</w:t>
        <w:br/>
        <w:t>path.write_text(json.dumps({"seed": 42, "observed": "failure"}),</w:t>
        <w:br/>
        <w:t xml:space="preserve">                encoding="utf-8")</w:t>
        <w:br/>
        <w:t>print(json.loads(path.read_text(encoding="utf-8"))["seed"])</w:t>
      </w:r>
    </w:p>
    <w:p>
      <w:pPr>
        <w:pStyle w:val="Heading2"/>
      </w:pPr>
      <w:r>
        <w:t>Ожидаемый вывод</w:t>
      </w:r>
    </w:p>
    <w:p>
      <w:pPr>
        <w:keepLines/>
        <w:spacing w:line="240" w:lineRule="auto"/>
      </w:pPr>
      <w:r>
        <w:rPr>
          <w:rFonts w:ascii="Consolas" w:hAnsi="Consolas"/>
          <w:sz w:val="19"/>
        </w:rPr>
        <w:t>42</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Ошибка исчезла только на одном входе: измените seed и порядок. Текстовый отчёт пишет success без изменения результата: проверяйте функцию непосредственно. После рестарта пустое состояние: проверьте загрузку и путь файла. Константные ответы не принимаются.</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Окно в момент t использует values[max(0,t-k):t], для t=0 результат null. Перед обновлением state загружается файл, изменения сохраняются через временный файл и замену. Сломанные rolling_previous и audit_preservation находятся в student/battle/history.py, state_update в student/battle/state.py. Скрытые проверки запускают отдельные процессы и подтверждают повтор одинакового batch. Запустите python battle/open_checks.py из student. Сохраните исходный падающий результат, внесите минимальное исправление, повторите открытые проверки и добавьте собственный край. Для авторской приёмки используется отдельный закрытый harness. Исходные наблюдения находятся в data/battle-future.json для доступности и групп, data/events.json для версий, data/battle-history.json для окна и сохранности, data/battle-monitor.json для покрытия прогнозов. Для state используйте data/batch-first.json, затем batch-later.json и повтор later; state.json сохраняйте в своей outputs папке.</w:t>
      </w:r>
    </w:p>
    <w:p>
      <w:r>
        <w:rPr>
          <w:b w:val="0"/>
          <w:i w:val="0"/>
          <w:u w:val="none"/>
        </w:rPr>
        <w:t>Прогноз спроса использует rolling, включающий текущую цель. После закрытия ноутбука журнал прежних наблюдений исчезает, потому что хранился только в памяти. Исправьте окно и файловое сохранение; прежние id нельзя терять или менять. После рестарта появление новых id допустимо, перезапись старых без основания — нет.</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исходную поставку и seed</w:t>
      </w:r>
    </w:p>
    <w:p>
      <w:pPr>
        <w:ind w:left="317" w:hanging="317"/>
      </w:pPr>
      <w:r>
        <w:t xml:space="preserve">2. </w:t>
      </w:r>
      <w:r>
        <w:rPr>
          <w:b w:val="0"/>
          <w:i w:val="0"/>
          <w:u w:val="none"/>
        </w:rPr>
        <w:t>Воспроизвести отказ</w:t>
      </w:r>
    </w:p>
    <w:p>
      <w:pPr>
        <w:ind w:left="317" w:hanging="317"/>
      </w:pPr>
      <w:r>
        <w:t xml:space="preserve">3. </w:t>
      </w:r>
      <w:r>
        <w:rPr>
          <w:b w:val="0"/>
          <w:i w:val="0"/>
          <w:u w:val="none"/>
        </w:rPr>
        <w:t>Получить различающую проверку</w:t>
      </w:r>
    </w:p>
    <w:p>
      <w:pPr>
        <w:ind w:left="317" w:hanging="317"/>
      </w:pPr>
      <w:r>
        <w:t xml:space="preserve">4. </w:t>
      </w:r>
      <w:r>
        <w:rPr>
          <w:b w:val="0"/>
          <w:i w:val="0"/>
          <w:u w:val="none"/>
        </w:rPr>
        <w:t>Изменить нарушенный алгоритм</w:t>
      </w:r>
    </w:p>
    <w:p>
      <w:pPr>
        <w:ind w:left="317" w:hanging="317"/>
      </w:pPr>
      <w:r>
        <w:t xml:space="preserve">5. </w:t>
      </w:r>
      <w:r>
        <w:rPr>
          <w:b w:val="0"/>
          <w:i w:val="0"/>
          <w:u w:val="none"/>
        </w:rPr>
        <w:t>Повторить исходный вход</w:t>
      </w:r>
    </w:p>
    <w:p>
      <w:pPr>
        <w:ind w:left="317" w:hanging="317"/>
      </w:pPr>
      <w:r>
        <w:t xml:space="preserve">6. </w:t>
      </w:r>
      <w:r>
        <w:rPr>
          <w:b w:val="0"/>
          <w:i w:val="0"/>
          <w:u w:val="none"/>
        </w:rPr>
        <w:t>Проверить повтор и рестарт</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pPr>
        <w:pStyle w:val="Heading1"/>
      </w:pPr>
      <w:r>
        <w:t>Источники и дальнейшее чтение</w:t>
      </w:r>
    </w:p>
    <w:p>
      <w:pPr>
        <w:pStyle w:val="ListBullet"/>
      </w:pPr>
      <w:hyperlink r:id="rId11">
        <w:r>
          <w:rPr>
            <w:color w:val="175A83"/>
            <w:u w:val="single"/>
          </w:rPr>
          <w:t>scikit-learn lagged features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cross-validation</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Python tutorial</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rolling для t=0 по контракту?</w:t>
      </w:r>
    </w:p>
    <w:p>
      <w:pPr>
        <w:keepNext/>
        <w:keepLines/>
        <w:ind w:left="317" w:hanging="317"/>
      </w:pPr>
      <w:r>
        <w:t xml:space="preserve">1. </w:t>
      </w:r>
      <w:r>
        <w:rPr>
          <w:b w:val="0"/>
          <w:i w:val="0"/>
          <w:u w:val="none"/>
        </w:rPr>
        <w:t>Текущее значение</w:t>
      </w:r>
    </w:p>
    <w:p>
      <w:pPr>
        <w:keepNext/>
        <w:keepLines/>
        <w:ind w:left="317" w:hanging="317"/>
      </w:pPr>
      <w:r>
        <w:t xml:space="preserve">2. </w:t>
      </w:r>
      <w:r>
        <w:rPr>
          <w:b w:val="0"/>
          <w:i w:val="0"/>
          <w:u w:val="none"/>
        </w:rPr>
        <w:t>0 всегда</w:t>
      </w:r>
    </w:p>
    <w:p>
      <w:pPr>
        <w:keepNext/>
        <w:keepLines/>
        <w:ind w:left="317" w:hanging="317"/>
      </w:pPr>
      <w:r>
        <w:t xml:space="preserve">3. </w:t>
      </w:r>
      <w:r>
        <w:rPr>
          <w:b w:val="0"/>
          <w:i w:val="0"/>
          <w:u w:val="none"/>
        </w:rPr>
        <w:t>Будущее среднее</w:t>
      </w:r>
    </w:p>
    <w:p>
      <w:pPr>
        <w:keepNext w:val="0"/>
        <w:keepLines/>
        <w:ind w:left="317" w:hanging="317"/>
      </w:pPr>
      <w:r>
        <w:t xml:space="preserve">4. </w:t>
      </w:r>
      <w:r>
        <w:rPr>
          <w:b w:val="0"/>
          <w:i w:val="0"/>
          <w:u w:val="none"/>
        </w:rPr>
        <w:t>null</w:t>
      </w:r>
    </w:p>
    <w:p>
      <w:pPr>
        <w:pStyle w:val="Heading2"/>
        <w:keepNext/>
        <w:keepLines/>
      </w:pPr>
      <w:r>
        <w:t>Задание 2 за 1 балл</w:t>
      </w:r>
    </w:p>
    <w:p>
      <w:pPr>
        <w:keepNext/>
        <w:keepLines/>
      </w:pPr>
      <w:r>
        <w:rPr>
          <w:b w:val="0"/>
          <w:i w:val="0"/>
          <w:u w:val="none"/>
        </w:rPr>
        <w:t>Для values=[10,20,90],k=2 в t=2 среднее?</w:t>
      </w:r>
    </w:p>
    <w:p>
      <w:pPr>
        <w:keepNext/>
        <w:keepLines/>
        <w:ind w:left="317" w:hanging="317"/>
      </w:pPr>
      <w:r>
        <w:t xml:space="preserve">1. </w:t>
      </w:r>
      <w:r>
        <w:rPr>
          <w:b w:val="0"/>
          <w:i w:val="0"/>
          <w:u w:val="none"/>
        </w:rPr>
        <w:t>15</w:t>
      </w:r>
    </w:p>
    <w:p>
      <w:pPr>
        <w:keepNext/>
        <w:keepLines/>
        <w:ind w:left="317" w:hanging="317"/>
      </w:pPr>
      <w:r>
        <w:t xml:space="preserve">2. </w:t>
      </w:r>
      <w:r>
        <w:rPr>
          <w:b w:val="0"/>
          <w:i w:val="0"/>
          <w:u w:val="none"/>
        </w:rPr>
        <w:t>55</w:t>
      </w:r>
    </w:p>
    <w:p>
      <w:pPr>
        <w:keepNext/>
        <w:keepLines/>
        <w:ind w:left="317" w:hanging="317"/>
      </w:pPr>
      <w:r>
        <w:t xml:space="preserve">3. </w:t>
      </w:r>
      <w:r>
        <w:rPr>
          <w:b w:val="0"/>
          <w:i w:val="0"/>
          <w:u w:val="none"/>
        </w:rPr>
        <w:t>40</w:t>
      </w:r>
    </w:p>
    <w:p>
      <w:pPr>
        <w:keepNext w:val="0"/>
        <w:keepLines/>
        <w:ind w:left="317" w:hanging="317"/>
      </w:pPr>
      <w:r>
        <w:t xml:space="preserve">4. </w:t>
      </w:r>
      <w:r>
        <w:rPr>
          <w:b w:val="0"/>
          <w:i w:val="0"/>
          <w:u w:val="none"/>
        </w:rPr>
        <w:t>90</w:t>
      </w:r>
    </w:p>
    <w:p>
      <w:pPr>
        <w:pStyle w:val="Heading2"/>
        <w:keepNext/>
        <w:keepLines/>
      </w:pPr>
      <w:r>
        <w:t>Задание 3 за 1 балл</w:t>
      </w:r>
    </w:p>
    <w:p>
      <w:pPr>
        <w:keepNext/>
        <w:keepLines/>
      </w:pPr>
      <w:r>
        <w:rPr>
          <w:b w:val="0"/>
          <w:i w:val="0"/>
          <w:u w:val="none"/>
        </w:rPr>
        <w:t>Перезапуск сохраняет переменные памяти?</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Нет</w:t>
      </w:r>
    </w:p>
    <w:p>
      <w:pPr>
        <w:keepNext/>
        <w:keepLines/>
        <w:ind w:left="317" w:hanging="317"/>
      </w:pPr>
      <w:r>
        <w:t xml:space="preserve">3. </w:t>
      </w:r>
      <w:r>
        <w:rPr>
          <w:b w:val="0"/>
          <w:i w:val="0"/>
          <w:u w:val="none"/>
        </w:rPr>
        <w:t>Только если Jupyter открыт</w:t>
      </w:r>
    </w:p>
    <w:p>
      <w:pPr>
        <w:keepNext w:val="0"/>
        <w:keepLines/>
        <w:ind w:left="317" w:hanging="317"/>
      </w:pPr>
      <w:r>
        <w:t xml:space="preserve">4. </w:t>
      </w:r>
      <w:r>
        <w:rPr>
          <w:b w:val="0"/>
          <w:i w:val="0"/>
          <w:u w:val="none"/>
        </w:rPr>
        <w:t>Если seed=42</w:t>
      </w:r>
    </w:p>
    <w:p>
      <w:pPr>
        <w:pStyle w:val="Heading2"/>
        <w:keepNext/>
        <w:keepLines/>
      </w:pPr>
      <w:r>
        <w:t>Задание 4 за 1 балл</w:t>
      </w:r>
    </w:p>
    <w:p>
      <w:pPr>
        <w:keepNext/>
        <w:keepLines/>
      </w:pPr>
      <w:r>
        <w:rPr>
          <w:b w:val="0"/>
          <w:i w:val="0"/>
          <w:u w:val="none"/>
        </w:rPr>
        <w:t>Новый id после рестарта запрещён?</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Только при JSON</w:t>
      </w:r>
    </w:p>
    <w:p>
      <w:pPr>
        <w:keepNext/>
        <w:keepLines/>
        <w:ind w:left="317" w:hanging="317"/>
      </w:pPr>
      <w:r>
        <w:t xml:space="preserve">3. </w:t>
      </w:r>
      <w:r>
        <w:rPr>
          <w:b w:val="0"/>
          <w:i w:val="0"/>
          <w:u w:val="none"/>
        </w:rPr>
        <w:t>Нет</w:t>
      </w:r>
    </w:p>
    <w:p>
      <w:pPr>
        <w:keepNext w:val="0"/>
        <w:keepLines/>
        <w:ind w:left="317" w:hanging="317"/>
      </w:pPr>
      <w:r>
        <w:t xml:space="preserve">4. </w:t>
      </w:r>
      <w:r>
        <w:rPr>
          <w:b w:val="0"/>
          <w:i w:val="0"/>
          <w:u w:val="none"/>
        </w:rPr>
        <w:t>Только в CSV</w:t>
      </w:r>
    </w:p>
    <w:p>
      <w:pPr>
        <w:pStyle w:val="Heading2"/>
        <w:keepNext/>
        <w:keepLines/>
      </w:pPr>
      <w:r>
        <w:t>Задание 5 за 2 балла</w:t>
      </w:r>
    </w:p>
    <w:p>
      <w:pPr>
        <w:keepNext/>
        <w:keepLines/>
      </w:pPr>
      <w:r>
        <w:rPr>
          <w:b w:val="0"/>
          <w:i w:val="0"/>
          <w:u w:val="none"/>
        </w:rPr>
        <w:t>Выберите все подходящие ответы. Что проверяет безопасный rolling?</w:t>
      </w:r>
    </w:p>
    <w:p>
      <w:pPr>
        <w:keepNext/>
        <w:keepLines/>
        <w:ind w:left="317" w:hanging="317"/>
      </w:pPr>
      <w:r>
        <w:t xml:space="preserve">1. </w:t>
      </w:r>
      <w:r>
        <w:rPr>
          <w:b w:val="0"/>
          <w:i w:val="0"/>
          <w:u w:val="none"/>
        </w:rPr>
        <w:t>Окно включает будущее</w:t>
      </w:r>
    </w:p>
    <w:p>
      <w:pPr>
        <w:keepNext/>
        <w:keepLines/>
        <w:ind w:left="317" w:hanging="317"/>
      </w:pPr>
      <w:r>
        <w:t xml:space="preserve">2. </w:t>
      </w:r>
      <w:r>
        <w:rPr>
          <w:b w:val="0"/>
          <w:i w:val="0"/>
          <w:u w:val="none"/>
        </w:rPr>
        <w:t>Текущее y не входит в окно</w:t>
      </w:r>
    </w:p>
    <w:p>
      <w:pPr>
        <w:keepNext/>
        <w:keepLines/>
        <w:ind w:left="317" w:hanging="317"/>
      </w:pPr>
      <w:r>
        <w:t xml:space="preserve">3. </w:t>
      </w:r>
      <w:r>
        <w:rPr>
          <w:b w:val="0"/>
          <w:i w:val="0"/>
          <w:u w:val="none"/>
        </w:rPr>
        <w:t>t=0 всегда даёт текущую цель</w:t>
      </w:r>
    </w:p>
    <w:p>
      <w:pPr>
        <w:keepNext w:val="0"/>
        <w:keepLines/>
        <w:ind w:left="317" w:hanging="317"/>
      </w:pPr>
      <w:r>
        <w:t xml:space="preserve">4. </w:t>
      </w:r>
      <w:r>
        <w:rPr>
          <w:b w:val="0"/>
          <w:i w:val="0"/>
          <w:u w:val="none"/>
        </w:rPr>
        <w:t>t=0 даёт null</w:t>
      </w:r>
    </w:p>
    <w:p>
      <w:pPr>
        <w:pStyle w:val="Heading2"/>
        <w:keepNext/>
        <w:keepLines/>
      </w:pPr>
      <w:r>
        <w:t>Задание 6 за 2 балла</w:t>
      </w:r>
    </w:p>
    <w:p>
      <w:pPr>
        <w:keepNext/>
        <w:keepLines/>
      </w:pPr>
      <w:r>
        <w:rPr>
          <w:b w:val="0"/>
          <w:i w:val="0"/>
          <w:u w:val="none"/>
        </w:rPr>
        <w:t>Выберите все подходящие ответы. Что нужно для state после рестарта?</w:t>
      </w:r>
    </w:p>
    <w:p>
      <w:pPr>
        <w:keepNext/>
        <w:keepLines/>
        <w:ind w:left="317" w:hanging="317"/>
      </w:pPr>
      <w:r>
        <w:t xml:space="preserve">1. </w:t>
      </w:r>
      <w:r>
        <w:rPr>
          <w:b w:val="0"/>
          <w:i w:val="0"/>
          <w:u w:val="none"/>
        </w:rPr>
        <w:t>Сохранённый файл</w:t>
      </w:r>
    </w:p>
    <w:p>
      <w:pPr>
        <w:keepNext/>
        <w:keepLines/>
        <w:ind w:left="317" w:hanging="317"/>
      </w:pPr>
      <w:r>
        <w:t xml:space="preserve">2. </w:t>
      </w:r>
      <w:r>
        <w:rPr>
          <w:b w:val="0"/>
          <w:i w:val="0"/>
          <w:u w:val="none"/>
        </w:rPr>
        <w:t>Только переменная notebook</w:t>
      </w:r>
    </w:p>
    <w:p>
      <w:pPr>
        <w:keepNext/>
        <w:keepLines/>
        <w:ind w:left="317" w:hanging="317"/>
      </w:pPr>
      <w:r>
        <w:t xml:space="preserve">3. </w:t>
      </w:r>
      <w:r>
        <w:rPr>
          <w:b w:val="0"/>
          <w:i w:val="0"/>
          <w:u w:val="none"/>
        </w:rPr>
        <w:t>Загрузка в новом процессе</w:t>
      </w:r>
    </w:p>
    <w:p>
      <w:pPr>
        <w:keepNext w:val="0"/>
        <w:keepLines/>
        <w:ind w:left="317" w:hanging="317"/>
      </w:pPr>
      <w:r>
        <w:t xml:space="preserve">4. </w:t>
      </w:r>
      <w:r>
        <w:rPr>
          <w:b w:val="0"/>
          <w:i w:val="0"/>
          <w:u w:val="none"/>
        </w:rPr>
        <w:t>Только открытый stdout</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History, Window, Checkpoint, Атомарная запись</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Проверить повтор и рестарт; Повторить исходный вход; Изменить нарушенный алгоритм; Получить различающую проверку; Воспроизвести отказ; Сохранить исходную поставку и seed</w:t>
      </w:r>
    </w:p>
    <w:p>
      <w:pPr>
        <w:pStyle w:val="Heading2"/>
        <w:keepNext/>
        <w:keepLines/>
      </w:pPr>
      <w:r>
        <w:t>Задание 9 за 5 баллов</w:t>
      </w:r>
    </w:p>
    <w:p>
      <w:pPr>
        <w:pStyle w:val="Heading1"/>
        <w:keepNext/>
        <w:keepLines/>
      </w:pPr>
      <w:r>
        <w:t>Безопасное скользящее среднее</w:t>
      </w:r>
    </w:p>
    <w:p>
      <w:pPr>
        <w:keepNext/>
        <w:keepLines/>
      </w:pPr>
      <w:r>
        <w:rPr>
          <w:b w:val="0"/>
          <w:i w:val="0"/>
          <w:u w:val="none"/>
        </w:rPr>
        <w:t>Ввод values числа,k&gt;=1. Вывод список той же длины: в позиции t среднее предыдущих k значений, включая доступные при t&lt;k; t=0 null. Текущее значение не включать.</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{"values": [10, 20, 90], "k": 2}</w:t>
      </w:r>
    </w:p>
    <w:p>
      <w:pPr>
        <w:pStyle w:val="Heading2"/>
        <w:keepNext/>
        <w:keepLines/>
      </w:pPr>
      <w:r>
        <w:t>Пример вывода</w:t>
      </w:r>
    </w:p>
    <w:p>
      <w:pPr>
        <w:keepNext w:val="0"/>
        <w:keepLines/>
        <w:spacing w:line="240" w:lineRule="auto"/>
      </w:pPr>
      <w:r>
        <w:rPr>
          <w:rFonts w:ascii="Consolas" w:hAnsi="Consolas"/>
          <w:sz w:val="19"/>
        </w:rPr>
        <w:t>[null, 10.0, 15.0]</w:t>
      </w:r>
    </w:p>
    <w:p>
      <w:pPr>
        <w:pStyle w:val="Heading2"/>
        <w:keepNext/>
        <w:keepLines/>
      </w:pPr>
      <w:r>
        <w:t>Задание 10 за 8 баллов</w:t>
      </w:r>
    </w:p>
    <w:p>
      <w:pPr>
        <w:pStyle w:val="Heading1"/>
        <w:keepNext/>
        <w:keepLines/>
      </w:pPr>
      <w:r>
        <w:t>Рестарт сохранил данные</w:t>
      </w:r>
    </w:p>
    <w:p>
      <w:pPr>
        <w:keepNext/>
        <w:keepLines/>
      </w:pPr>
      <w:r>
        <w:rPr>
          <w:b w:val="0"/>
          <w:i w:val="0"/>
          <w:u w:val="none"/>
        </w:rPr>
        <w:t>Ввод before,after объекты id → число. Вывод missing отсортированный список исчезнувших id,changed отсортированный список изменившихся прежних id. Новые id разрешены.</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{"before": {"a": 1, "b": 2}, "after": {"b": 3, "c": 4}}</w:t>
      </w:r>
    </w:p>
    <w:p>
      <w:pPr>
        <w:pStyle w:val="Heading2"/>
        <w:keepNext/>
        <w:keepLines/>
      </w:pPr>
      <w:r>
        <w:t>Пример вывода</w:t>
      </w:r>
    </w:p>
    <w:p>
      <w:pPr>
        <w:keepNext w:val="0"/>
        <w:keepLines/>
        <w:spacing w:line="240" w:lineRule="auto"/>
      </w:pPr>
      <w:r>
        <w:rPr>
          <w:rFonts w:ascii="Consolas" w:hAnsi="Consolas"/>
          <w:sz w:val="19"/>
        </w:rPr>
        <w:t>{"missing": ["a"], "changed": ["b"]}</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auto_examples/applications/plot_time_series_lagged_features.html" TargetMode="External"/><Relationship Id="rId12" Type="http://schemas.openxmlformats.org/officeDocument/2006/relationships/hyperlink" Target="https://scikit-learn.org/stable/modules/cross_validation.html" TargetMode="External"/><Relationship Id="rId13" Type="http://schemas.openxmlformats.org/officeDocument/2006/relationships/hyperlink" Target="https://docs.python.org/3/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