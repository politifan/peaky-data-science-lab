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Статистика выборки и честный вывод</w:t>
      </w:r>
    </w:p>
    <w:p>
      <w:pPr>
        <w:pStyle w:val="Subtitle"/>
      </w:pPr>
      <w:r>
        <w:t>Peaky Minds • Материалы курса • Редакция 2</w:t>
      </w:r>
    </w:p>
    <w:p>
      <w:pPr>
        <w:pStyle w:val="Heading1"/>
      </w:pPr>
      <w:r>
        <w:t>Определения перед объяснением</w:t>
      </w:r>
    </w:p>
    <w:p>
      <w:r>
        <w:rPr>
          <w:b w:val="0"/>
          <w:i w:val="0"/>
          <w:u w:val="none"/>
        </w:rPr>
        <w:t>Генеральная совокупность — Все объекты вопроса, например все будущие заказы данного процесса.</w:t>
      </w:r>
    </w:p>
    <w:p>
      <w:r>
        <w:rPr>
          <w:b w:val="0"/>
          <w:i w:val="0"/>
          <w:u w:val="none"/>
        </w:rPr>
        <w:t>Выборка — Наблюдавшаяся часть совокупности; случайный отбор уменьшает некоторые смещения.</w:t>
      </w:r>
    </w:p>
    <w:p>
      <w:r>
        <w:rPr>
          <w:b w:val="0"/>
          <w:i w:val="0"/>
          <w:u w:val="none"/>
        </w:rPr>
        <w:t>Среднее — Сумма чисел, делённая на количество наблюдений.</w:t>
      </w:r>
    </w:p>
    <w:p>
      <w:r>
        <w:rPr>
          <w:b w:val="0"/>
          <w:i w:val="0"/>
          <w:u w:val="none"/>
        </w:rPr>
        <w:t>Медиана — Середина упорядоченных чисел, для чётной длины среднее двух центральных.</w:t>
      </w:r>
    </w:p>
    <w:p>
      <w:r>
        <w:rPr>
          <w:b w:val="0"/>
          <w:i w:val="0"/>
          <w:u w:val="none"/>
        </w:rPr>
        <w:t>Выборочная дисперсия — Сумма квадратов отклонений от среднего с делителем n-1 при n&gt;=2.</w:t>
      </w:r>
    </w:p>
    <w:p>
      <w:r>
        <w:rPr>
          <w:b w:val="0"/>
          <w:i w:val="0"/>
          <w:u w:val="none"/>
        </w:rPr>
        <w:t>Стандартная ошибка — Оценка разброса статистики между выборками, для среднего s/sqrt(n).</w:t>
      </w:r>
    </w:p>
    <w:p>
      <w:r>
        <w:rPr>
          <w:b w:val="0"/>
          <w:i w:val="0"/>
          <w:u w:val="none"/>
        </w:rPr>
        <w:t>Доверительный интервал — Метод построения диапазона, накрывающий параметр в заданной доле повторных экспериментов.</w:t>
      </w:r>
    </w:p>
    <w:p>
      <w:r>
        <w:rPr>
          <w:b w:val="0"/>
          <w:i w:val="0"/>
          <w:u w:val="none"/>
        </w:rPr>
        <w:t>p value — Вероятность настолько же или более экстремального результата при нулевой гипотезе и её предпосылках.</w:t>
      </w:r>
    </w:p>
    <w:p>
      <w:r>
        <w:rPr>
          <w:b w:val="0"/>
          <w:i w:val="0"/>
          <w:u w:val="none"/>
        </w:rPr>
        <w:t>Нулевая гипотеза — Исходное проверяемое предположение о распределении или эффекте.</w:t>
      </w:r>
    </w:p>
    <w:p>
      <w:r>
        <w:rPr>
          <w:b w:val="0"/>
          <w:i w:val="0"/>
          <w:u w:val="none"/>
        </w:rPr>
        <w:t>Alpha — Заранее объявленный допустимый уровень ошибки первого рода.</w:t>
      </w:r>
    </w:p>
    <w:p>
      <w:r>
        <w:rPr>
          <w:b w:val="0"/>
          <w:i w:val="0"/>
          <w:u w:val="none"/>
        </w:rPr>
        <w:t>Bootstrap — Повторный выбор с возвращением для изучения вариации статистики.</w:t>
      </w:r>
    </w:p>
    <w:p>
      <w:r>
        <w:rPr>
          <w:b w:val="0"/>
          <w:i w:val="0"/>
          <w:u w:val="none"/>
        </w:rPr>
        <w:t>Интервал Уилсона — Интервал для бинарной доли, сохраняющий ненулевую неопределённость на границах.</w:t>
      </w:r>
    </w:p>
    <w:p>
      <w:r>
        <w:rPr>
          <w:b w:val="0"/>
          <w:i w:val="0"/>
          <w:u w:val="none"/>
        </w:rPr>
        <w:t>Бонферрони — Правило alpha/m для контроля семейной ошибки m проверок.</w:t>
      </w:r>
    </w:p>
    <w:p>
      <w:r>
        <w:rPr>
          <w:b w:val="0"/>
          <w:i w:val="0"/>
          <w:u w:val="none"/>
        </w:rPr>
        <w:t>Тест Уэлча — Сравнение средних независимых групп с возможными различными дисперсиями.</w:t>
      </w:r>
    </w:p>
    <w:p>
      <w:r>
        <w:rPr>
          <w:b w:val="0"/>
          <w:i w:val="0"/>
          <w:u w:val="none"/>
        </w:rPr>
        <w:t>Размер эффекта — Количественная величина изменения в содержательных единицах.</w:t>
      </w:r>
    </w:p>
    <w:p>
      <w:r>
        <w:rPr>
          <w:b w:val="0"/>
          <w:i w:val="0"/>
          <w:u w:val="none"/>
        </w:rPr>
        <w:t>Рандомизация — Случайное назначение экспериментального воздействия.</w:t>
      </w:r>
    </w:p>
    <w:p>
      <w:r>
        <w:rPr>
          <w:b w:val="0"/>
          <w:i w:val="0"/>
          <w:u w:val="none"/>
        </w:rPr>
        <w:t>Bootstrap — Повторный выбор наблюдений с возвращением для оценки распределения статистики.</w:t>
      </w:r>
    </w:p>
    <w:p>
      <w:r>
        <w:rPr>
          <w:b w:val="0"/>
          <w:i w:val="0"/>
          <w:u w:val="none"/>
        </w:rPr>
        <w:t>Квантиль — Значение, ниже которого находится заданная доля распределения.</w:t>
      </w:r>
    </w:p>
    <w:p>
      <w:r>
        <w:rPr>
          <w:b w:val="0"/>
          <w:i w:val="0"/>
          <w:u w:val="none"/>
        </w:rPr>
        <w:t>Центральная предельная теорема — При соответствующих предпосылках распределение нормированного среднего сходится к нормальному при росте n.</w:t>
      </w:r>
    </w:p>
    <w:p>
      <w:r>
        <w:rPr>
          <w:b w:val="0"/>
          <w:i w:val="0"/>
          <w:u w:val="none"/>
        </w:rPr>
        <w:t>Единица наблюдения — Объект отбора и анализа; при зависимости заказов им может быть клиент.</w:t>
      </w:r>
    </w:p>
    <w:p>
      <w:r>
        <w:rPr>
          <w:b w:val="0"/>
          <w:i w:val="0"/>
          <w:u w:val="none"/>
        </w:rPr>
        <w:t>Посчитать разброс и стандартную ошибку, построить интервал доли, различать значимость, размер эффекта и причинный вывод.</w:t>
      </w:r>
    </w:p>
    <w:p>
      <w:r>
        <w:rPr>
          <w:b w:val="0"/>
          <w:i w:val="0"/>
          <w:u w:val="none"/>
        </w:rPr>
        <w:t>Ориентир для чтения, разбора и задач — 5–8 часов. Работайте с учебными данными. Отчёт с рассуждениями сохраняйте в DOCX. Автопроверка Stepik оценивает конкретные алгоритмы; качество полного локального отчёта оценивается по объявленной рубрике самостоятельно.</w:t>
      </w:r>
    </w:p>
    <w:p>
      <w:r>
        <w:rPr>
          <w:b/>
          <w:i w:val="0"/>
          <w:u w:val="none"/>
        </w:rPr>
        <w:t>Ключевое правило.</w:t>
      </w:r>
      <w:r>
        <w:rPr>
          <w:b w:val="0"/>
          <w:i w:val="0"/>
          <w:u w:val="none"/>
        </w:rPr>
        <w:t xml:space="preserve"> Нельзя выбирать успешную метрику после двадцати попыток без учёта множественных проверок; зависимость наблюдений меняет неопределённость.</w:t>
      </w:r>
    </w:p>
    <w:p>
      <w:r>
        <w:rPr>
          <w:b w:val="0"/>
          <w:i w:val="0"/>
          <w:u w:val="single"/>
        </w:rPr>
        <w:t>Проверяйте фактический эффект на новых допустимых входах.</w:t>
      </w:r>
      <w:r>
        <w:rPr>
          <w:b w:val="0"/>
          <w:i w:val="0"/>
          <w:u w:val="none"/>
        </w:rPr>
        <w:t xml:space="preserve"> Успешный открытый пример не заменяет проверку границ и повтора.</w:t>
      </w:r>
    </w:p>
    <w:p>
      <w:pPr>
        <w:pStyle w:val="Heading1"/>
      </w:pPr>
      <w:r>
        <w:t>Как устроен расчёт</w:t>
      </w:r>
    </w:p>
    <w:p>
      <w:r>
        <w:rPr>
          <w:b w:val="0"/>
          <w:i w:val="0"/>
          <w:u w:val="none"/>
        </w:rPr>
        <w:t>Среднее описывает баланс значений, медиана положение центра. Для [1,2,9] среднее равно 4, медиана 2: одно большое значение заметно меняет среднее. Если измеряем среднюю нагрузку всей системы, большие значения важны; если описываем обычного пользователя, медиана часто полезнее. Не выбирайте статистику после просмотра только ради красивого результата. Сначала сформулируйте вопрос и единицу наблюдения. Десять заказов одного клиента не являются десятью независимыми клиентами, и такая зависимость влияет на оценку неопределённости.</w:t>
      </w:r>
    </w:p>
    <w:p>
      <w:r>
        <w:rPr>
          <w:b w:val="0"/>
          <w:i w:val="0"/>
          <w:u w:val="none"/>
        </w:rPr>
        <w:t>Разброс вокруг среднего измеряет дисперсия. Для [1,2,9] отклонения [-3,-2,5], квадраты [9,4,25], сумма 38. Выборочная дисперсия равна 38/(3-1)=19, стандартное отклонение sqrt(19). Делитель n-1 корректирует оценку дисперсии при независимых одинаково распределённых наблюдениях. Дисперсия всей рассматриваемой конечной совокупности использует n, а не n-1. В NumPy это различие выражается ddof: np.var(...,ddof=1). При одном наблюдении выборочную дисперсию оценить нельзя, поэтому наш контракт возвращает null.</w:t>
      </w:r>
    </w:p>
    <w:p>
      <w:r>
        <w:rPr>
          <w:b w:val="0"/>
          <w:i w:val="0"/>
          <w:u w:val="none"/>
        </w:rPr>
        <w:t>Стандартное отклонение измеряет вариацию самих заказов, стандартная ошибка вариацию среднего между независимыми выборками. Для среднего SE=s/sqrt(n). Увеличение n уменьшает SE, но не обязано уменьшать разброс длительности отдельного заказа. Независимость имеет значение: тысячи повторных измерений одного объекта не дают столько же информации, сколько тысячи независимых объектов. Систематическое смещение выборки не исчезает при большом n. Очень точный средний показатель по жалобам может оставаться плохой оценкой всех доставок.</w:t>
      </w:r>
    </w:p>
    <w:p>
      <w:r>
        <w:rPr>
          <w:b w:val="0"/>
          <w:i w:val="0"/>
          <w:u w:val="none"/>
        </w:rPr>
        <w:t>При приблизительно нормальном распределении среднего и независимых наблюдениях интервал среднего строится mean ± t*s/sqrt(n). Значение t зависит от доверительного уровня и n-1 степеней свободы; для больших n часто приближается к 1.96 при 95%. Для тяжёлых хвостов и малого n нужно внимательнее оценивать предпосылки. Bootstrap повторно выбирает строки с возвращением, пересчитывает статистику и изучает её распределение. Для повторов одного клиента нужно пересэмплировать клиентов, а не отдельные заказы. Bootstrap не устраняет смещение отбора и неправильную единицу наблюдения.</w:t>
      </w:r>
    </w:p>
    <w:p>
      <w:r>
        <w:rPr>
          <w:b w:val="0"/>
          <w:i w:val="0"/>
          <w:u w:val="none"/>
        </w:rPr>
        <w:t>Для доли при малом n простой интервал p ± 1.96*sqrt(p*(1-p)/n) плох на границах: при нуле успехов он имеет нулевую ширину. В задачах используем интервал Уилсона. Пусть p=k/n,z=1.96,den=1+z²/n. Центр a=(p+z²/(2n))/den, половина ширины h=z*sqrt(p*(1-p)/n+z²/(4n²))/den. Вывод [a-h,a+h]. При n=0 нет оценки. Нулевая наблюдаемая доля не доказывает нулевую вероятность, что видно по положительной верхней границе.</w:t>
      </w:r>
    </w:p>
    <w:p>
      <w:r>
        <w:rPr>
          <w:b w:val="0"/>
          <w:i w:val="0"/>
          <w:u w:val="none"/>
        </w:rPr>
        <w:t>Нулевая гипотеза задаёт проверяемое исходное предположение, например отсутствие изменения средней длительности. p value не является вероятностью истинности этой гипотезы и не измеряет размер эффекта. До анализа выберите alpha, критерий, единицу рандомизации и основную метрику. Малое p при большом n может соответствовать практически незначимому изменению на несколько секунд. Большое p не доказывает равенство: данных может быть недостаточно. Вместе с p сообщайте разницу, интервал и практический порог полезности.</w:t>
      </w:r>
    </w:p>
    <w:p>
      <w:r>
        <w:rPr>
          <w:b w:val="0"/>
          <w:i w:val="0"/>
          <w:u w:val="none"/>
        </w:rPr>
        <w:t>Много проверок повышает шанс хотя бы одного ложного открытия. Простая поправка Бонферрони сравнивает каждое p с alpha/m для m заранее определённых проверок. Она консервативна и не заменяет планирование эксперимента. Постоянное подсматривание результатов и остановка в удачный момент меняют свойства проверки. Наблюдение связи дождя с задержкой не доказывает причинность: могут меняться регион, сезон и нагрузка. Причинный эксперимент требует контроля назначения вмешательства и объяснения механизма.</w:t>
      </w:r>
    </w:p>
    <w:p>
      <w:r>
        <w:rPr>
          <w:b w:val="0"/>
          <w:i w:val="0"/>
          <w:u w:val="none"/>
        </w:rPr>
        <w:t>В лаборатории выполните независимый A/B пример на учебных временах доставки с scipy.stats.ttest_ind(...,equal_var=False), называемый тестом Уэлча. Его предпосылки и альтернативу нужно указать. Различайте постановку двухсторонней проверки и направленной, выбранной заранее. Готовая функция считает формулу, но ответственность за выбор данных остаётся у автора. Контрольная проверяет стандартную ошибку и семейную ошибку; решение должно сопровождаться практической оценкой эффекта.</w:t>
      </w:r>
    </w:p>
    <w:p>
      <w:r>
        <w:rPr>
          <w:b w:val="0"/>
          <w:i w:val="0"/>
          <w:u w:val="none"/>
        </w:rPr>
        <w:t>Центральная предельная теорема объясняет, почему среднее многих независимых наблюдений с конечной дисперсией часто близко к нормальному распределению, даже если сами наблюдения асимметричны. Она не обещает нормальность сырых значений, не задаёт универсальное достаточное n и не исправляет зависимость повторных заказов. Сравните распределение исходной выборки с распределением средних множества новых выборок, сохраняя размер каждой.</w:t>
      </w:r>
    </w:p>
    <w:p>
      <w:r>
        <w:rPr>
          <w:b w:val="0"/>
          <w:i w:val="0"/>
          <w:u w:val="none"/>
        </w:rPr>
        <w:t>В student/math_lab.py percentile bootstrap использует 2000 перевыборок размера n с возвращением и seed 4217. Границы — квантили 0.025 и 0.975 распределения средних. Измените статистику со среднего на медиану, повторите с другим seed и сравните устойчивость. Этот простой интервал может быть неточен при малом n или сильном смещении статистики; для анализа не выдавайте его за универсальную гарантию. Для данных клиентов единицу повторного выбора определяет исследовательский вопрос.</w:t>
      </w:r>
    </w:p>
    <w:p>
      <w:pPr>
        <w:pStyle w:val="Heading1"/>
      </w:pPr>
      <w:r>
        <w:t>Разобранный пример</w:t>
      </w:r>
    </w:p>
    <w:p>
      <w:r>
        <w:rPr>
          <w:b w:val="0"/>
          <w:i w:val="0"/>
          <w:u w:val="none"/>
        </w:rPr>
        <w:t>Сначала вручную определите ожидаемый результат на небольшом входе. Затем выполните код и сравните. Этот разбор показывает правило; кодовые задания используют собственные входы и контракты.</w:t>
      </w:r>
    </w:p>
    <w:p>
      <w:pPr>
        <w:keepLines/>
        <w:spacing w:line="240" w:lineRule="auto"/>
      </w:pPr>
      <w:r>
        <w:rPr>
          <w:rFonts w:ascii="Consolas" w:hAnsi="Consolas"/>
          <w:sz w:val="19"/>
        </w:rPr>
        <w:t>import statistics, math</w:t>
        <w:br/>
        <w:t>a = [1, 2, 9]</w:t>
        <w:br/>
        <w:t>print(statistics.mean(a), statistics.median(a))</w:t>
        <w:br/>
        <w:t>print(statistics.variance(a))</w:t>
        <w:br/>
        <w:t>print(round(math.sqrt(statistics.variance(a)/len(a)), 3))</w:t>
      </w:r>
    </w:p>
    <w:p>
      <w:pPr>
        <w:pStyle w:val="Heading2"/>
      </w:pPr>
      <w:r>
        <w:t>Ожидаемый вывод</w:t>
      </w:r>
    </w:p>
    <w:p>
      <w:pPr>
        <w:keepLines/>
        <w:spacing w:line="240" w:lineRule="auto"/>
      </w:pPr>
      <w:r>
        <w:rPr>
          <w:rFonts w:ascii="Consolas" w:hAnsi="Consolas"/>
          <w:sz w:val="19"/>
        </w:rPr>
        <w:t>4 2</w:t>
        <w:br/>
        <w:t>19</w:t>
        <w:br/>
        <w:t>2.517</w:t>
      </w:r>
    </w:p>
    <w:p>
      <w:r>
        <w:rPr>
          <w:b w:val="0"/>
          <w:i w:val="0"/>
          <w:u w:val="none"/>
        </w:rPr>
        <w:t>Объясните каждое значение вывода: какие входные элементы на него повлияли и какие не повлияли. Измените один элемент входа, предварительно предскажите изменение и проверьте. Такой шаг отличает понимание алгоритма от успешного копирования.</w:t>
      </w:r>
    </w:p>
    <w:p>
      <w:pPr>
        <w:pStyle w:val="Heading1"/>
      </w:pPr>
      <w:r>
        <w:t>Типичные ошибки и повторная проверка</w:t>
      </w:r>
    </w:p>
    <w:p>
      <w:r>
        <w:rPr>
          <w:b w:val="0"/>
          <w:i w:val="0"/>
          <w:u w:val="none"/>
        </w:rPr>
        <w:t>p выдано как вероятность гипотезы: перепишите интерпретацию через данные при H0. Интервал доли при 0/n нулевой: примените Уилсона. SE равна std: проверьте деление на sqrt(n). Вывод о причине сделан по корреляции: укажите смешивающие переменные.</w:t>
      </w:r>
    </w:p>
    <w:p>
      <w:r>
        <w:rPr>
          <w:b w:val="0"/>
          <w:i w:val="0"/>
          <w:u w:val="none"/>
        </w:rPr>
        <w:t>После изменения повторите именно тот вход, на котором обнаружили ошибку. Затем проверьте простой исправный вход: устранение одного дефекта не должно ломать прежнее поведение. Если результат расходится, сократите данные до нескольких строк и найдите первое место различия. Не удаляйте неудобные строки только ради красивого числа.</w:t>
      </w:r>
    </w:p>
    <w:p>
      <w:pPr>
        <w:pStyle w:val="Heading1"/>
      </w:pPr>
      <w:r>
        <w:t>Практика и критерии</w:t>
      </w:r>
    </w:p>
    <w:p>
      <w:r>
        <w:rPr>
          <w:b w:val="0"/>
          <w:i w:val="0"/>
          <w:u w:val="none"/>
        </w:rPr>
        <w:t>Выполните student/statistical_lab.py, затем измените размер независимой выборки и величину эффекта по seed. Посчитайте mean,median,var,SE, Уилсон для late и тест Уэлча для времени. Запишите размер эффекта, предпосылки, единицу наблюдения и почему результат не переносится автоматически на будущий сезон.</w:t>
      </w:r>
    </w:p>
    <w:p>
      <w:r>
        <w:rPr>
          <w:b w:val="0"/>
          <w:i w:val="0"/>
          <w:u w:val="none"/>
        </w:rPr>
        <w:t>Команда проверила 20 метрик, выбрала единственное p=0.03 и объявила улучшение. В среднем измерении повторные заказы одного клиента посчитаны независимыми, а стандартная ошибка равна стандартному отклонению. Исправьте протокол проверки, оцените семейный порог и объясните, какие выводы ещё не подтверждены.</w:t>
      </w:r>
    </w:p>
    <w:p>
      <w:r>
        <w:rPr>
          <w:b w:val="0"/>
          <w:i w:val="0"/>
          <w:u w:val="none"/>
        </w:rPr>
        <w:t>Входные файлы находятся в student/data; самостоятельные расчёты сохраняйте в своей папке outputs. Для вычислительных практик зависимости зафиксированы в student/requirements.txt. Для коротких Stepik задач используйте только json, math, statistics, collections, sqlite3 и hashlib по теме. Читайте условие конкретной задачи: политика пропуска, сортировки и нулевого знаменателя может различаться.</w:t>
      </w:r>
    </w:p>
    <w:p>
      <w:pPr>
        <w:pStyle w:val="Heading2"/>
      </w:pPr>
      <w:r>
        <w:t>Порядок выполнения с зависимостями</w:t>
      </w:r>
    </w:p>
    <w:p>
      <w:pPr>
        <w:ind w:left="317" w:hanging="317"/>
      </w:pPr>
      <w:r>
        <w:t xml:space="preserve">1. </w:t>
      </w:r>
      <w:r>
        <w:rPr>
          <w:b w:val="0"/>
          <w:i w:val="0"/>
          <w:u w:val="none"/>
        </w:rPr>
        <w:t>Определить единицу наблюдения</w:t>
      </w:r>
    </w:p>
    <w:p>
      <w:pPr>
        <w:ind w:left="317" w:hanging="317"/>
      </w:pPr>
      <w:r>
        <w:t xml:space="preserve">2. </w:t>
      </w:r>
      <w:r>
        <w:rPr>
          <w:b w:val="0"/>
          <w:i w:val="0"/>
          <w:u w:val="none"/>
        </w:rPr>
        <w:t>Сохранить независимую выборку</w:t>
      </w:r>
    </w:p>
    <w:p>
      <w:pPr>
        <w:ind w:left="317" w:hanging="317"/>
      </w:pPr>
      <w:r>
        <w:t xml:space="preserve">3. </w:t>
      </w:r>
      <w:r>
        <w:rPr>
          <w:b w:val="0"/>
          <w:i w:val="0"/>
          <w:u w:val="none"/>
        </w:rPr>
        <w:t>Посчитать описательные статистики</w:t>
      </w:r>
    </w:p>
    <w:p>
      <w:pPr>
        <w:ind w:left="317" w:hanging="317"/>
      </w:pPr>
      <w:r>
        <w:t xml:space="preserve">4. </w:t>
      </w:r>
      <w:r>
        <w:rPr>
          <w:b w:val="0"/>
          <w:i w:val="0"/>
          <w:u w:val="none"/>
        </w:rPr>
        <w:t>Проверить предпосылки интервала</w:t>
      </w:r>
    </w:p>
    <w:p>
      <w:pPr>
        <w:ind w:left="317" w:hanging="317"/>
      </w:pPr>
      <w:r>
        <w:t xml:space="preserve">5. </w:t>
      </w:r>
      <w:r>
        <w:rPr>
          <w:b w:val="0"/>
          <w:i w:val="0"/>
          <w:u w:val="none"/>
        </w:rPr>
        <w:t>Вычислить интервал</w:t>
      </w:r>
    </w:p>
    <w:p>
      <w:pPr>
        <w:ind w:left="317" w:hanging="317"/>
      </w:pPr>
      <w:r>
        <w:t xml:space="preserve">6. </w:t>
      </w:r>
      <w:r>
        <w:rPr>
          <w:b w:val="0"/>
          <w:i w:val="0"/>
          <w:u w:val="none"/>
        </w:rPr>
        <w:t>Записать интерпретацию и ограничения</w:t>
      </w:r>
    </w:p>
    <w:p>
      <w:r>
        <w:rPr>
          <w:b w:val="0"/>
          <w:i w:val="0"/>
          <w:u w:val="none"/>
        </w:rPr>
        <w:t>Приёмка: исходник входа сохранён; код выполняется из чистого процесса; расчёт совпадает с ручным малым примером; пустой ввод и границы обработаны по контракту; повтор на тех же данных не меняет результат; отчёт содержит ограничения. Не записывайте ожидаемый вывод как фактически полученный. Если команда не выполнялась, укажите это явно.</w:t>
      </w:r>
    </w:p>
    <w:p>
      <w:pPr>
        <w:pStyle w:val="Heading1"/>
      </w:pPr>
      <w:r>
        <w:t>Дополнительная теория</w:t>
      </w:r>
    </w:p>
    <w:p>
      <w:r>
        <w:rPr>
          <w:b w:val="0"/>
          <w:i w:val="0"/>
          <w:u w:val="none"/>
        </w:rPr>
        <w:t>Практическая проверка статистического рассуждения: сохраните seed и повторите синтетический эксперимент с несколькими seed без выбора самого удачного. Покажите вариацию p и эффекта. Затем увеличьте n при прежнем effect, сравните SE и интервал. Если изменили механизм отбора на выбор только крупных значений, увеличение n не исправит смещение. Описывайте обе причины ошибки отдельно: случайную неопределённость и систематический отбор.</w:t>
      </w:r>
    </w:p>
    <w:p>
      <w:pPr>
        <w:pStyle w:val="Heading1"/>
      </w:pPr>
      <w:r>
        <w:t>Источники и дальнейшее чтение</w:t>
      </w:r>
    </w:p>
    <w:p>
      <w:pPr>
        <w:pStyle w:val="ListBullet"/>
      </w:pPr>
      <w:hyperlink r:id="rId11">
        <w:r>
          <w:rPr>
            <w:color w:val="175A83"/>
            <w:u w:val="single"/>
          </w:rPr>
          <w:t>Python statistics</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2">
        <w:r>
          <w:rPr>
            <w:color w:val="175A83"/>
            <w:u w:val="single"/>
          </w:rPr>
          <w:t>SciPy statistical functions</w:t>
        </w:r>
      </w:hyperlink>
      <w:r>
        <w:rPr>
          <w:b w:val="0"/>
          <w:i w:val="0"/>
          <w:u w:val="none"/>
        </w:rPr>
        <w:t xml:space="preserve"> — раздел по теме урока; сравните контракт библиотеки с условиями учебного расчёта</w:t>
      </w:r>
    </w:p>
    <w:p>
      <w:r>
        <w:rPr>
          <w:b w:val="0"/>
          <w:i w:val="0"/>
          <w:u w:val="none"/>
        </w:rPr>
        <w:t>Ссылки открыты при подготовке 4 октября 2026 года. Официальная документация на сайте может описывать более новую версию, чем закреплённая локальная среда. Хабр — дополнительное чтение о практике экспериментов; правила API сверяйте с официальным источником.</w:t>
      </w:r>
    </w:p>
    <w:p>
      <w:pPr>
        <w:pStyle w:val="Heading1"/>
      </w:pPr>
      <w:r>
        <w:t>Оцениваемые задания</w:t>
      </w:r>
    </w:p>
    <w:p>
      <w:pPr>
        <w:pStyle w:val="Heading2"/>
        <w:keepNext/>
        <w:keepLines/>
      </w:pPr>
      <w:r>
        <w:t>Задание 1 за 1 балл</w:t>
      </w:r>
    </w:p>
    <w:p>
      <w:pPr>
        <w:keepNext/>
        <w:keepLines/>
      </w:pPr>
      <w:r>
        <w:rPr>
          <w:b w:val="0"/>
          <w:i w:val="0"/>
          <w:u w:val="none"/>
        </w:rPr>
        <w:t>Для [1,2,9] медиана?</w:t>
      </w:r>
    </w:p>
    <w:p>
      <w:pPr>
        <w:keepNext/>
        <w:keepLines/>
        <w:ind w:left="317" w:hanging="317"/>
      </w:pPr>
      <w:r>
        <w:t xml:space="preserve">1. </w:t>
      </w:r>
      <w:r>
        <w:rPr>
          <w:b w:val="0"/>
          <w:i w:val="0"/>
          <w:u w:val="none"/>
        </w:rPr>
        <w:t>4</w:t>
      </w:r>
    </w:p>
    <w:p>
      <w:pPr>
        <w:keepNext/>
        <w:keepLines/>
        <w:ind w:left="317" w:hanging="317"/>
      </w:pPr>
      <w:r>
        <w:t xml:space="preserve">2. </w:t>
      </w:r>
      <w:r>
        <w:rPr>
          <w:b w:val="0"/>
          <w:i w:val="0"/>
          <w:u w:val="none"/>
        </w:rPr>
        <w:t>9</w:t>
      </w:r>
    </w:p>
    <w:p>
      <w:pPr>
        <w:keepNext/>
        <w:keepLines/>
        <w:ind w:left="317" w:hanging="317"/>
      </w:pPr>
      <w:r>
        <w:t xml:space="preserve">3. </w:t>
      </w:r>
      <w:r>
        <w:rPr>
          <w:b w:val="0"/>
          <w:i w:val="0"/>
          <w:u w:val="none"/>
        </w:rPr>
        <w:t>2</w:t>
      </w:r>
    </w:p>
    <w:p>
      <w:pPr>
        <w:keepNext w:val="0"/>
        <w:keepLines/>
        <w:ind w:left="317" w:hanging="317"/>
      </w:pPr>
      <w:r>
        <w:t xml:space="preserve">4. </w:t>
      </w:r>
      <w:r>
        <w:rPr>
          <w:b w:val="0"/>
          <w:i w:val="0"/>
          <w:u w:val="none"/>
        </w:rPr>
        <w:t>1</w:t>
      </w:r>
    </w:p>
    <w:p>
      <w:pPr>
        <w:pStyle w:val="Heading2"/>
        <w:keepNext/>
        <w:keepLines/>
      </w:pPr>
      <w:r>
        <w:t>Задание 2 за 1 балл</w:t>
      </w:r>
    </w:p>
    <w:p>
      <w:pPr>
        <w:keepNext/>
        <w:keepLines/>
      </w:pPr>
      <w:r>
        <w:rPr>
          <w:b w:val="0"/>
          <w:i w:val="0"/>
          <w:u w:val="none"/>
        </w:rPr>
        <w:t>При n=1 выборочная дисперсия по контракту?</w:t>
      </w:r>
    </w:p>
    <w:p>
      <w:pPr>
        <w:keepNext/>
        <w:keepLines/>
        <w:ind w:left="317" w:hanging="317"/>
      </w:pPr>
      <w:r>
        <w:t xml:space="preserve">1. </w:t>
      </w:r>
      <w:r>
        <w:rPr>
          <w:b w:val="0"/>
          <w:i w:val="0"/>
          <w:u w:val="none"/>
        </w:rPr>
        <w:t>0</w:t>
      </w:r>
    </w:p>
    <w:p>
      <w:pPr>
        <w:keepNext/>
        <w:keepLines/>
        <w:ind w:left="317" w:hanging="317"/>
      </w:pPr>
      <w:r>
        <w:t xml:space="preserve">2. </w:t>
      </w:r>
      <w:r>
        <w:rPr>
          <w:b w:val="0"/>
          <w:i w:val="0"/>
          <w:u w:val="none"/>
        </w:rPr>
        <w:t>1</w:t>
      </w:r>
    </w:p>
    <w:p>
      <w:pPr>
        <w:keepNext/>
        <w:keepLines/>
        <w:ind w:left="317" w:hanging="317"/>
      </w:pPr>
      <w:r>
        <w:t xml:space="preserve">3. </w:t>
      </w:r>
      <w:r>
        <w:rPr>
          <w:b w:val="0"/>
          <w:i w:val="0"/>
          <w:u w:val="none"/>
        </w:rPr>
        <w:t>Среднее</w:t>
      </w:r>
    </w:p>
    <w:p>
      <w:pPr>
        <w:keepNext w:val="0"/>
        <w:keepLines/>
        <w:ind w:left="317" w:hanging="317"/>
      </w:pPr>
      <w:r>
        <w:t xml:space="preserve">4. </w:t>
      </w:r>
      <w:r>
        <w:rPr>
          <w:b w:val="0"/>
          <w:i w:val="0"/>
          <w:u w:val="none"/>
        </w:rPr>
        <w:t>null</w:t>
      </w:r>
    </w:p>
    <w:p>
      <w:pPr>
        <w:pStyle w:val="Heading2"/>
        <w:keepNext/>
        <w:keepLines/>
      </w:pPr>
      <w:r>
        <w:t>Задание 3 за 1 балл</w:t>
      </w:r>
    </w:p>
    <w:p>
      <w:pPr>
        <w:keepNext/>
        <w:keepLines/>
      </w:pPr>
      <w:r>
        <w:rPr>
          <w:b w:val="0"/>
          <w:i w:val="0"/>
          <w:u w:val="none"/>
        </w:rPr>
        <w:t>Что означает p value?</w:t>
      </w:r>
    </w:p>
    <w:p>
      <w:pPr>
        <w:keepNext/>
        <w:keepLines/>
        <w:ind w:left="317" w:hanging="317"/>
      </w:pPr>
      <w:r>
        <w:t xml:space="preserve">1. </w:t>
      </w:r>
      <w:r>
        <w:rPr>
          <w:b w:val="0"/>
          <w:i w:val="0"/>
          <w:u w:val="none"/>
        </w:rPr>
        <w:t>Экстремальность данных при H0</w:t>
      </w:r>
    </w:p>
    <w:p>
      <w:pPr>
        <w:keepNext/>
        <w:keepLines/>
        <w:ind w:left="317" w:hanging="317"/>
      </w:pPr>
      <w:r>
        <w:t xml:space="preserve">2. </w:t>
      </w:r>
      <w:r>
        <w:rPr>
          <w:b w:val="0"/>
          <w:i w:val="0"/>
          <w:u w:val="none"/>
        </w:rPr>
        <w:t>Вероятность истинности H0</w:t>
      </w:r>
    </w:p>
    <w:p>
      <w:pPr>
        <w:keepNext/>
        <w:keepLines/>
        <w:ind w:left="317" w:hanging="317"/>
      </w:pPr>
      <w:r>
        <w:t xml:space="preserve">3. </w:t>
      </w:r>
      <w:r>
        <w:rPr>
          <w:b w:val="0"/>
          <w:i w:val="0"/>
          <w:u w:val="none"/>
        </w:rPr>
        <w:t>Размер эффекта</w:t>
      </w:r>
    </w:p>
    <w:p>
      <w:pPr>
        <w:keepNext w:val="0"/>
        <w:keepLines/>
        <w:ind w:left="317" w:hanging="317"/>
      </w:pPr>
      <w:r>
        <w:t xml:space="preserve">4. </w:t>
      </w:r>
      <w:r>
        <w:rPr>
          <w:b w:val="0"/>
          <w:i w:val="0"/>
          <w:u w:val="none"/>
        </w:rPr>
        <w:t>Качество CSV</w:t>
      </w:r>
    </w:p>
    <w:p>
      <w:pPr>
        <w:pStyle w:val="Heading2"/>
        <w:keepNext/>
        <w:keepLines/>
      </w:pPr>
      <w:r>
        <w:t>Задание 4 за 1 балл</w:t>
      </w:r>
    </w:p>
    <w:p>
      <w:pPr>
        <w:keepNext/>
        <w:keepLines/>
      </w:pPr>
      <w:r>
        <w:rPr>
          <w:b w:val="0"/>
          <w:i w:val="0"/>
          <w:u w:val="none"/>
        </w:rPr>
        <w:t>Рост независимого n обычно меняет SE как?</w:t>
      </w:r>
    </w:p>
    <w:p>
      <w:pPr>
        <w:keepNext/>
        <w:keepLines/>
        <w:ind w:left="317" w:hanging="317"/>
      </w:pPr>
      <w:r>
        <w:t xml:space="preserve">1. </w:t>
      </w:r>
      <w:r>
        <w:rPr>
          <w:b w:val="0"/>
          <w:i w:val="0"/>
          <w:u w:val="none"/>
        </w:rPr>
        <w:t>Увеличивает как n</w:t>
      </w:r>
    </w:p>
    <w:p>
      <w:pPr>
        <w:keepNext/>
        <w:keepLines/>
        <w:ind w:left="317" w:hanging="317"/>
      </w:pPr>
      <w:r>
        <w:t xml:space="preserve">2. </w:t>
      </w:r>
      <w:r>
        <w:rPr>
          <w:b w:val="0"/>
          <w:i w:val="0"/>
          <w:u w:val="none"/>
        </w:rPr>
        <w:t>Уменьшает примерно с sqrt(n)</w:t>
      </w:r>
    </w:p>
    <w:p>
      <w:pPr>
        <w:keepNext/>
        <w:keepLines/>
        <w:ind w:left="317" w:hanging="317"/>
      </w:pPr>
      <w:r>
        <w:t xml:space="preserve">3. </w:t>
      </w:r>
      <w:r>
        <w:rPr>
          <w:b w:val="0"/>
          <w:i w:val="0"/>
          <w:u w:val="none"/>
        </w:rPr>
        <w:t>Не влияет никогда</w:t>
      </w:r>
    </w:p>
    <w:p>
      <w:pPr>
        <w:keepNext w:val="0"/>
        <w:keepLines/>
        <w:ind w:left="317" w:hanging="317"/>
      </w:pPr>
      <w:r>
        <w:t xml:space="preserve">4. </w:t>
      </w:r>
      <w:r>
        <w:rPr>
          <w:b w:val="0"/>
          <w:i w:val="0"/>
          <w:u w:val="none"/>
        </w:rPr>
        <w:t>Делает все эффекты полезными</w:t>
      </w:r>
    </w:p>
    <w:p>
      <w:pPr>
        <w:pStyle w:val="Heading2"/>
        <w:keepNext/>
        <w:keepLines/>
      </w:pPr>
      <w:r>
        <w:t>Задание 5 за 2 балла</w:t>
      </w:r>
    </w:p>
    <w:p>
      <w:pPr>
        <w:keepNext/>
        <w:keepLines/>
      </w:pPr>
      <w:r>
        <w:rPr>
          <w:b w:val="0"/>
          <w:i w:val="0"/>
          <w:u w:val="none"/>
        </w:rPr>
        <w:t>Выберите все подходящие ответы. Какие различия между std и SE верны?</w:t>
      </w:r>
    </w:p>
    <w:p>
      <w:pPr>
        <w:keepNext/>
        <w:keepLines/>
        <w:ind w:left="317" w:hanging="317"/>
      </w:pPr>
      <w:r>
        <w:t xml:space="preserve">1. </w:t>
      </w:r>
      <w:r>
        <w:rPr>
          <w:b w:val="0"/>
          <w:i w:val="0"/>
          <w:u w:val="none"/>
        </w:rPr>
        <w:t>std всегда делится на sqrt(n) в отчёте объектов</w:t>
      </w:r>
    </w:p>
    <w:p>
      <w:pPr>
        <w:keepNext/>
        <w:keepLines/>
        <w:ind w:left="317" w:hanging="317"/>
      </w:pPr>
      <w:r>
        <w:t xml:space="preserve">2. </w:t>
      </w:r>
      <w:r>
        <w:rPr>
          <w:b w:val="0"/>
          <w:i w:val="0"/>
          <w:u w:val="none"/>
        </w:rPr>
        <w:t>std описывает разброс объектов</w:t>
      </w:r>
    </w:p>
    <w:p>
      <w:pPr>
        <w:keepNext/>
        <w:keepLines/>
        <w:ind w:left="317" w:hanging="317"/>
      </w:pPr>
      <w:r>
        <w:t xml:space="preserve">3. </w:t>
      </w:r>
      <w:r>
        <w:rPr>
          <w:b w:val="0"/>
          <w:i w:val="0"/>
          <w:u w:val="none"/>
        </w:rPr>
        <w:t>SE устраняет смещение отбора</w:t>
      </w:r>
    </w:p>
    <w:p>
      <w:pPr>
        <w:keepNext w:val="0"/>
        <w:keepLines/>
        <w:ind w:left="317" w:hanging="317"/>
      </w:pPr>
      <w:r>
        <w:t xml:space="preserve">4. </w:t>
      </w:r>
      <w:r>
        <w:rPr>
          <w:b w:val="0"/>
          <w:i w:val="0"/>
          <w:u w:val="none"/>
        </w:rPr>
        <w:t>SE описывает неопределённость среднего</w:t>
      </w:r>
    </w:p>
    <w:p>
      <w:pPr>
        <w:pStyle w:val="Heading2"/>
        <w:keepNext/>
        <w:keepLines/>
      </w:pPr>
      <w:r>
        <w:t>Задание 6 за 2 балла</w:t>
      </w:r>
    </w:p>
    <w:p>
      <w:pPr>
        <w:keepNext/>
        <w:keepLines/>
      </w:pPr>
      <w:r>
        <w:rPr>
          <w:b w:val="0"/>
          <w:i w:val="0"/>
          <w:u w:val="none"/>
        </w:rPr>
        <w:t>Выберите все подходящие ответы. Что сообщить вместе с p value?</w:t>
      </w:r>
    </w:p>
    <w:p>
      <w:pPr>
        <w:keepNext/>
        <w:keepLines/>
        <w:ind w:left="317" w:hanging="317"/>
      </w:pPr>
      <w:r>
        <w:t xml:space="preserve">1. </w:t>
      </w:r>
      <w:r>
        <w:rPr>
          <w:b w:val="0"/>
          <w:i w:val="0"/>
          <w:u w:val="none"/>
        </w:rPr>
        <w:t>Размер эффекта</w:t>
      </w:r>
    </w:p>
    <w:p>
      <w:pPr>
        <w:keepNext/>
        <w:keepLines/>
        <w:ind w:left="317" w:hanging="317"/>
      </w:pPr>
      <w:r>
        <w:t xml:space="preserve">2. </w:t>
      </w:r>
      <w:r>
        <w:rPr>
          <w:b w:val="0"/>
          <w:i w:val="0"/>
          <w:u w:val="none"/>
        </w:rPr>
        <w:t>Вероятность истинности H0 равную p</w:t>
      </w:r>
    </w:p>
    <w:p>
      <w:pPr>
        <w:keepNext/>
        <w:keepLines/>
        <w:ind w:left="317" w:hanging="317"/>
      </w:pPr>
      <w:r>
        <w:t xml:space="preserve">3. </w:t>
      </w:r>
      <w:r>
        <w:rPr>
          <w:b w:val="0"/>
          <w:i w:val="0"/>
          <w:u w:val="none"/>
        </w:rPr>
        <w:t>Предпосылки и интервал</w:t>
      </w:r>
    </w:p>
    <w:p>
      <w:pPr>
        <w:keepNext w:val="0"/>
        <w:keepLines/>
        <w:ind w:left="317" w:hanging="317"/>
      </w:pPr>
      <w:r>
        <w:t xml:space="preserve">4. </w:t>
      </w:r>
      <w:r>
        <w:rPr>
          <w:b w:val="0"/>
          <w:i w:val="0"/>
          <w:u w:val="none"/>
        </w:rPr>
        <w:t>Гарантию практической пользы</w:t>
      </w:r>
    </w:p>
    <w:p>
      <w:pPr>
        <w:pStyle w:val="Heading2"/>
        <w:keepNext/>
        <w:keepLines/>
      </w:pPr>
      <w:r>
        <w:t>Задание 7 за 3 балла</w:t>
      </w:r>
    </w:p>
    <w:p>
      <w:pPr>
        <w:keepNext/>
        <w:keepLines/>
      </w:pPr>
      <w:r>
        <w:rPr>
          <w:b w:val="0"/>
          <w:i w:val="0"/>
          <w:u w:val="none"/>
        </w:rPr>
        <w:t>Сопоставьте понятия и определения из словаря урока.</w:t>
      </w:r>
    </w:p>
    <w:p>
      <w:pPr>
        <w:keepNext/>
        <w:keepLines/>
      </w:pPr>
      <w:r>
        <w:rPr>
          <w:b w:val="0"/>
          <w:i w:val="0"/>
          <w:u w:val="none"/>
        </w:rPr>
        <w:t>Левые элементы: Генеральная совокупность, Выборка, Среднее, Медиана</w:t>
      </w:r>
    </w:p>
    <w:p>
      <w:pPr>
        <w:keepNext w:val="0"/>
        <w:keepLines/>
      </w:pPr>
      <w:r>
        <w:rPr>
          <w:b w:val="0"/>
          <w:i w:val="0"/>
          <w:u w:val="none"/>
        </w:rPr>
        <w:t>Определения представлены в словаре; на платформе их порядок перемешивается.</w:t>
      </w:r>
    </w:p>
    <w:p>
      <w:pPr>
        <w:pStyle w:val="Heading2"/>
        <w:keepNext/>
        <w:keepLines/>
      </w:pPr>
      <w:r>
        <w:t>Задание 8 за 3 балла</w:t>
      </w:r>
    </w:p>
    <w:p>
      <w:pPr>
        <w:keepNext/>
        <w:keepLines/>
      </w:pPr>
      <w:r>
        <w:rPr>
          <w:b w:val="0"/>
          <w:i w:val="0"/>
          <w:u w:val="none"/>
        </w:rPr>
        <w:t>Исходное состояние: ни одно действие не выполнено. Выполните именно объявленный протокол практики: каждый следующий шаг начинается после результата предыдущего. Расположите его этапы по порядку.</w:t>
      </w:r>
    </w:p>
    <w:p>
      <w:pPr>
        <w:keepNext w:val="0"/>
        <w:keepLines/>
      </w:pPr>
      <w:r>
        <w:rPr>
          <w:b w:val="0"/>
          <w:i w:val="0"/>
          <w:u w:val="none"/>
        </w:rPr>
        <w:t>Этапы: Записать интерпретацию и ограничения; Вычислить интервал; Проверить предпосылки интервала; Посчитать описательные статистики; Сохранить независимую выборку; Определить единицу наблюдения</w:t>
      </w:r>
    </w:p>
    <w:p>
      <w:pPr>
        <w:pStyle w:val="Heading2"/>
        <w:keepNext/>
        <w:keepLines/>
      </w:pPr>
      <w:r>
        <w:t>Задание 9 за 5 баллов</w:t>
      </w:r>
    </w:p>
    <w:p>
      <w:pPr>
        <w:pStyle w:val="Heading1"/>
        <w:keepNext/>
        <w:keepLines/>
      </w:pPr>
      <w:r>
        <w:t>Среднее медиана дисперсия</w:t>
      </w:r>
    </w:p>
    <w:p>
      <w:pPr>
        <w:keepNext/>
        <w:keepLines/>
      </w:pPr>
      <w:r>
        <w:rPr>
          <w:b w:val="0"/>
          <w:i w:val="0"/>
          <w:u w:val="none"/>
        </w:rPr>
        <w:t>Ввод список конечных чисел. Вывод mean,median,var — выборочная дисперсия с n-1. Пустой ввод все null; один элемент var null.</w:t>
      </w:r>
    </w:p>
    <w:p>
      <w:pPr>
        <w:keepNext/>
        <w:keepLines/>
      </w:pPr>
      <w:r>
        <w:rPr>
          <w:b w:val="0"/>
          <w:i w:val="0"/>
          <w:u w:val="none"/>
        </w:rPr>
        <w:t>Ввод — один JSON из stdin, вывод — один JSON. Размер входа до 200 записей. Числа сравниваются с допуском 1e-7 × max(1, абсолютное ожидаемое значение). В строках и списках порядок значим; в объектах порядок ключей не значим. Без сети и сторонних библиотек. Python 3.6 совместимый синтаксис.</w:t>
      </w:r>
    </w:p>
    <w:p>
      <w:pPr>
        <w:pStyle w:val="Heading2"/>
        <w:keepNext/>
        <w:keepLines/>
      </w:pPr>
      <w:r>
        <w:t>Пример ввода</w:t>
      </w:r>
    </w:p>
    <w:p>
      <w:pPr>
        <w:keepNext/>
        <w:keepLines/>
        <w:spacing w:line="240" w:lineRule="auto"/>
      </w:pPr>
      <w:r>
        <w:rPr>
          <w:rFonts w:ascii="Consolas" w:hAnsi="Consolas"/>
          <w:sz w:val="19"/>
        </w:rPr>
        <w:t>[1, 2, 9]</w:t>
      </w:r>
    </w:p>
    <w:p>
      <w:pPr>
        <w:pStyle w:val="Heading2"/>
        <w:keepNext/>
        <w:keepLines/>
      </w:pPr>
      <w:r>
        <w:t>Пример вывода</w:t>
      </w:r>
    </w:p>
    <w:p>
      <w:pPr>
        <w:keepNext w:val="0"/>
        <w:keepLines/>
        <w:spacing w:line="240" w:lineRule="auto"/>
      </w:pPr>
      <w:r>
        <w:rPr>
          <w:rFonts w:ascii="Consolas" w:hAnsi="Consolas"/>
          <w:sz w:val="19"/>
        </w:rPr>
        <w:t>{"mean": 4.0, "median": 2, "var": 19}</w:t>
      </w:r>
    </w:p>
    <w:p>
      <w:pPr>
        <w:pStyle w:val="Heading2"/>
        <w:keepNext/>
        <w:keepLines/>
      </w:pPr>
      <w:r>
        <w:t>Задание 10 за 8 баллов</w:t>
      </w:r>
    </w:p>
    <w:p>
      <w:pPr>
        <w:pStyle w:val="Heading1"/>
        <w:keepNext/>
        <w:keepLines/>
      </w:pPr>
      <w:r>
        <w:t>Интервал доли</w:t>
      </w:r>
    </w:p>
    <w:p>
      <w:pPr>
        <w:keepNext/>
        <w:keepLines/>
      </w:pPr>
      <w:r>
        <w:rPr>
          <w:b w:val="0"/>
          <w:i w:val="0"/>
          <w:u w:val="none"/>
        </w:rPr>
        <w:t>Ввод k,n целые 0&lt;=k&lt;=n. Вывод [нижняя,верхняя] границы интервала Уилсона с z=1.96 по формуле урока; n=0 null.</w:t>
      </w:r>
    </w:p>
    <w:p>
      <w:pPr>
        <w:keepNext/>
        <w:keepLines/>
      </w:pPr>
      <w:r>
        <w:rPr>
          <w:b w:val="0"/>
          <w:i w:val="0"/>
          <w:u w:val="none"/>
        </w:rPr>
        <w:t>Ввод — один JSON из stdin, вывод — один JSON. Размер входа до 200 записей. Числа сравниваются с допуском 1e-7 × max(1, абсолютное ожидаемое значение). В строках и списках порядок значим; в объектах порядок ключей не значим. Без сети и сторонних библиотек. Python 3.6 совместимый синтаксис.</w:t>
      </w:r>
    </w:p>
    <w:p>
      <w:pPr>
        <w:pStyle w:val="Heading2"/>
        <w:keepNext/>
        <w:keepLines/>
      </w:pPr>
      <w:r>
        <w:t>Пример ввода</w:t>
      </w:r>
    </w:p>
    <w:p>
      <w:pPr>
        <w:keepNext/>
        <w:keepLines/>
        <w:spacing w:line="240" w:lineRule="auto"/>
      </w:pPr>
      <w:r>
        <w:rPr>
          <w:rFonts w:ascii="Consolas" w:hAnsi="Consolas"/>
          <w:sz w:val="19"/>
        </w:rPr>
        <w:t>{"k": 5, "n": 10}</w:t>
      </w:r>
    </w:p>
    <w:p>
      <w:pPr>
        <w:pStyle w:val="Heading2"/>
        <w:keepNext/>
        <w:keepLines/>
      </w:pPr>
      <w:r>
        <w:t>Пример вывода</w:t>
      </w:r>
    </w:p>
    <w:p>
      <w:pPr>
        <w:keepNext w:val="0"/>
        <w:keepLines/>
        <w:spacing w:line="240" w:lineRule="auto"/>
      </w:pPr>
      <w:r>
        <w:rPr>
          <w:rFonts w:ascii="Consolas" w:hAnsi="Consolas"/>
          <w:sz w:val="19"/>
        </w:rPr>
        <w:t>[0.23658959361548731, 0.7634104063845126]</w:t>
      </w:r>
    </w:p>
    <w:sectPr w:rsidR="00FC693F" w:rsidRPr="0006063C" w:rsidSect="00034616">
      <w:headerReference w:type="default" r:id="rId9"/>
      <w:footerReference w:type="default" r:id="rId10"/>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python.org/3/library/statistics.html" TargetMode="External"/><Relationship Id="rId12" Type="http://schemas.openxmlformats.org/officeDocument/2006/relationships/hyperlink" Target="https://docs.scipy.org/doc/scipy/reference/sta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