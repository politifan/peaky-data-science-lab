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17 Контрольная боевых сценариев</w:t>
      </w:r>
    </w:p>
    <w:p>
      <w:pPr>
        <w:pStyle w:val="Subtitle"/>
      </w:pPr>
      <w:r>
        <w:t>Peaky Minds • Материалы курса • Редакция 2</w:t>
      </w:r>
    </w:p>
    <w:p>
      <w:pPr>
        <w:pStyle w:val="Heading1"/>
      </w:pPr>
      <w:r>
        <w:t>Определения перед объяснением</w:t>
      </w:r>
    </w:p>
    <w:p>
      <w:r>
        <w:rPr>
          <w:b w:val="0"/>
          <w:i w:val="0"/>
          <w:u w:val="none"/>
        </w:rPr>
        <w:t>Incident chain — Связанные отказы, один из которых может скрывать другой.</w:t>
      </w:r>
    </w:p>
    <w:p>
      <w:r>
        <w:rPr>
          <w:b w:val="0"/>
          <w:i w:val="0"/>
          <w:u w:val="none"/>
        </w:rPr>
        <w:t>Test budget — Правило единственного финального использования test.</w:t>
      </w:r>
    </w:p>
    <w:p>
      <w:r>
        <w:rPr>
          <w:b w:val="0"/>
          <w:i w:val="0"/>
          <w:u w:val="none"/>
        </w:rPr>
        <w:t>Acceptance check — Конкретное требование, подтверждённое фактической проверкой.</w:t>
      </w:r>
    </w:p>
    <w:p>
      <w:r>
        <w:rPr>
          <w:b w:val="0"/>
          <w:i w:val="0"/>
          <w:u w:val="none"/>
        </w:rPr>
        <w:t>Last observation — Последний результат повторной проверки требования.</w:t>
      </w:r>
    </w:p>
    <w:p>
      <w:r>
        <w:rPr>
          <w:b w:val="0"/>
          <w:i w:val="0"/>
          <w:u w:val="none"/>
        </w:rPr>
        <w:t>Quarantine — Сохранённые несовместимые строки без изменения исходника.</w:t>
      </w:r>
    </w:p>
    <w:p>
      <w:r>
        <w:rPr>
          <w:b w:val="0"/>
          <w:i w:val="0"/>
          <w:u w:val="none"/>
        </w:rPr>
        <w:t>Evidence — Вход, команда и фактический результат проверки.</w:t>
      </w:r>
    </w:p>
    <w:p>
      <w:r>
        <w:rPr>
          <w:b w:val="0"/>
          <w:i w:val="0"/>
          <w:u w:val="none"/>
        </w:rPr>
        <w:t>Regression — Новое нарушение ранее работавшего поведения.</w:t>
      </w:r>
    </w:p>
    <w:p>
      <w:r>
        <w:rPr>
          <w:b w:val="0"/>
          <w:i w:val="0"/>
          <w:u w:val="none"/>
        </w:rPr>
        <w:t>Recovery — Возврат корректного эффекта с сохранением нужных данных.</w:t>
      </w:r>
    </w:p>
    <w:p>
      <w:r>
        <w:rPr>
          <w:b w:val="0"/>
          <w:i w:val="0"/>
          <w:u w:val="none"/>
        </w:rPr>
        <w:t>Самостоятельно восстановить пакет, в котором одновременно нарушены независимость оценки, повтор событий и сохранность состояния.</w:t>
      </w:r>
    </w:p>
    <w:p>
      <w:r>
        <w:rPr>
          <w:b w:val="0"/>
          <w:i w:val="0"/>
          <w:u w:val="none"/>
        </w:rPr>
        <w:t>Ориентир для чтения, разбора и задач — 4–7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Успех отдельного правила не подтверждает восстановление всей цепочки.</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Новая ситуация для самостоятельного решения</w:t>
      </w:r>
    </w:p>
    <w:p>
      <w:r>
        <w:rPr>
          <w:b w:val="0"/>
          <w:i w:val="0"/>
          <w:u w:val="none"/>
        </w:rPr>
        <w:t>В одном пакете объединены future receipt, повтор batch и потеря checkpoint. Сохранить данные обязательно; переобучать и выбирать по test запрещено. Ученик сам определяет порядок различающих проверок и минимальные изменения.</w:t>
      </w:r>
    </w:p>
    <w:p>
      <w:r>
        <w:rPr>
          <w:b w:val="0"/>
          <w:i w:val="0"/>
          <w:u w:val="none"/>
        </w:rPr>
        <w:t>Не начинайте с готового исправления из разобранного примера. Выделите две проверяемые гипотезы, получите наблюдение, различающее их, выберите минимальное изменение и сохраните прежние данные. Ниже — теоретическая опора, а решение нового случая разработайте самостоятельно.</w:t>
      </w:r>
    </w:p>
    <w:p>
      <w:pPr>
        <w:pStyle w:val="Heading1"/>
      </w:pPr>
      <w:r>
        <w:t>Как устроен расчёт</w:t>
      </w:r>
    </w:p>
    <w:p>
      <w:r>
        <w:rPr>
          <w:b w:val="0"/>
          <w:i w:val="0"/>
          <w:u w:val="none"/>
        </w:rPr>
        <w:t>Расследование данных начинается с сохранения исходной поставки и воспроизведения симптома. Не редактируйте файлы data на месте. Зафиксируйте seed сценария, команду, ожидаемое правило и фактический результат. Учебный стенд работает локально, не содержит персональных данных и не требует подключения к рабочим системам. Его намеренная ошибка находится в алгоритме, а не в незаполненной функции: исходный код исполняется и возвращает неверный эффект. Ваша задача — получить различающее наблюдение, изменить правило и подтвердить результат на других входах.</w:t>
      </w:r>
    </w:p>
    <w:p>
      <w:r>
        <w:rPr>
          <w:b w:val="0"/>
          <w:i w:val="0"/>
          <w:u w:val="none"/>
        </w:rPr>
        <w:t>Не доверяйте одному общему показателю. Число строк не проверяет состав id; HTTP статус, если сервис вообще существует, не проверяет правильность данных; успешный запуск Python не проверяет контракт прогноза. Разделите наблюдения на схему, ключи, время доступности и числовой результат. Постройте малый пример, в котором две предполагаемые причины дают разные результаты. Если обе гипотезы предсказывают одно и то же, такая проверка их не различает. В отчёте укажите, какое наблюдение опровергло альтернативу.</w:t>
      </w:r>
    </w:p>
    <w:p>
      <w:r>
        <w:rPr>
          <w:b w:val="0"/>
          <w:i w:val="0"/>
          <w:u w:val="none"/>
        </w:rPr>
        <w:t>Исправление минимально, если оно меняет нарушенное правило и сохраняет прежний корректный смысл. Запретите опасные обходы: удаление неудобных строк, подмена неизвестного нулём, повторное обучение на test, запись константного «успех». Для каждого изменения сохраните до и после, а затем повторите исходный запрос или расчёт. Проверка другого, более лёгкого случая не доказывает устранение прежнего отказа. После этого нужны края и регрессия: пустой вход, граница, другой порядок событий, повтор вызова и новый процесс.</w:t>
      </w:r>
    </w:p>
    <w:p>
      <w:r>
        <w:rPr>
          <w:b w:val="0"/>
          <w:i w:val="0"/>
          <w:u w:val="none"/>
        </w:rPr>
        <w:t>Идемпотентность означает одинаковый эффект повторной операции. Если один batch пришёл дважды, журнал может показать два обращения, но итог событий не должен удвоиться. Сохранность после рестарта означает, что новый процесс читает подтверждённое состояние, а не начинает с пустой памяти. Эти свойства проверяются реальным файлом и отдельными subprocess в авторском harness. JSON отчёт ученика не является серверной аттестацией: локальный автор может его подделать. Поэтому проверяйте функцию непосредственно на управляемых входах, а не принимайте текст «всё исправлено».</w:t>
      </w:r>
    </w:p>
    <w:p>
      <w:r>
        <w:rPr>
          <w:b w:val="0"/>
          <w:i w:val="0"/>
          <w:u w:val="none"/>
        </w:rPr>
        <w:t>Внутри Stepik две короткие программы проверяют операции данного расследования на новых данных. Полный сломанный стенд проверяется локально через отдельный harness из авторского пакета; открытая ученическая проверка содержит только несколько примеров. Закрытые тесты проверяют эффект и скрытые границы, но это ещё не ученический проход через интерфейс Stepik. Для переноса нужно импортировать нативные шаги, выставить веса, подставить фактические ссылки attachments и пройти сценарий под независимым ученическим доступом. Пока этого не произошло, статус остаётся «подготовлен».</w:t>
      </w:r>
    </w:p>
    <w:p>
      <w:r>
        <w:rPr>
          <w:b w:val="0"/>
          <w:i w:val="0"/>
          <w:u w:val="none"/>
        </w:rPr>
        <w:t>Сохраняйте ход расследования в DOCX: симптом, гипотезы, различающая проверка, причина, изменение, исходный повтор, регрессия, рестарт и оставшиеся ограничения. Скриншот удачного вывода полезен как иллюстрация, но не заменяет команду и исходник. Технические stdout и JSON логи остаются данными. Если тест не запускался, это явно пишется; если падал, сохраните ошибку и исправление. Такое расследование показывает навык работы с противоречивыми сигналами, а не умение угадывать известный ответ.</w:t>
      </w:r>
    </w:p>
    <w:p>
      <w:r>
        <w:rPr>
          <w:b w:val="0"/>
          <w:i w:val="0"/>
          <w:u w:val="none"/>
        </w:rPr>
        <w:t>В комбинированном варианте обработчик получил один event_id дважды, метрика улучшилась благодаря будущему полю, а после рестарта disappeared прежний id. Сначала раздельно докажите каждое нарушение. Одно исправление не разрешает применение модели, если другой дефект остался. Не меняйте типы и имена данных для обхода теста; задача — восстановить объявленный контракт. Сохраните журнал последних проверок: поздняя неуспешная проверка отменяет прежнее успешное подтверждение.</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events = [{"name": "schema", "ok": True},</w:t>
        <w:br/>
        <w:t xml:space="preserve">          {"name": "schema", "ok": False}]</w:t>
        <w:br/>
        <w:t>latest = {e["name"]: e["ok"] for e in events}</w:t>
        <w:br/>
        <w:t>print(latest["schema"])</w:t>
      </w:r>
    </w:p>
    <w:p>
      <w:pPr>
        <w:pStyle w:val="Heading2"/>
      </w:pPr>
      <w:r>
        <w:t>Ожидаемый вывод</w:t>
      </w:r>
    </w:p>
    <w:p>
      <w:pPr>
        <w:keepLines/>
        <w:spacing w:line="240" w:lineRule="auto"/>
      </w:pPr>
      <w:r>
        <w:rPr>
          <w:rFonts w:ascii="Consolas" w:hAnsi="Consolas"/>
          <w:sz w:val="19"/>
        </w:rPr>
        <w:t>False</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Старая успешная проверка оставлена после нового отказа: актуален последний результат. Test использовали на каждом кандидате: оценка больше не независима. Дедуп устранил сумму, но рестарт потерял историю: проверьте состояние отдельно.</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Выполните combined режим авторского harness на собственной исправленной копии battle. Подготовьте DOCX с тремя причинами и раздельными доказательствами. Укажите единственный финальный test, сохранённые старые id и последние статусы функциональных проверок. Автоматические Stepik задачи проверяют бюджет теста и актуальность доказательств.</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комплексный вход</w:t>
      </w:r>
    </w:p>
    <w:p>
      <w:pPr>
        <w:ind w:left="317" w:hanging="317"/>
      </w:pPr>
      <w:r>
        <w:t xml:space="preserve">2. </w:t>
      </w:r>
      <w:r>
        <w:rPr>
          <w:b w:val="0"/>
          <w:i w:val="0"/>
          <w:u w:val="none"/>
        </w:rPr>
        <w:t>Разделить симптомы</w:t>
      </w:r>
    </w:p>
    <w:p>
      <w:pPr>
        <w:ind w:left="317" w:hanging="317"/>
      </w:pPr>
      <w:r>
        <w:t xml:space="preserve">3. </w:t>
      </w:r>
      <w:r>
        <w:rPr>
          <w:b w:val="0"/>
          <w:i w:val="0"/>
          <w:u w:val="none"/>
        </w:rPr>
        <w:t>Проверить каждое нарушенное правило</w:t>
      </w:r>
    </w:p>
    <w:p>
      <w:pPr>
        <w:ind w:left="317" w:hanging="317"/>
      </w:pPr>
      <w:r>
        <w:t xml:space="preserve">4. </w:t>
      </w:r>
      <w:r>
        <w:rPr>
          <w:b w:val="0"/>
          <w:i w:val="0"/>
          <w:u w:val="none"/>
        </w:rPr>
        <w:t>Исправить без потери истории</w:t>
      </w:r>
    </w:p>
    <w:p>
      <w:pPr>
        <w:ind w:left="317" w:hanging="317"/>
      </w:pPr>
      <w:r>
        <w:t xml:space="preserve">5. </w:t>
      </w:r>
      <w:r>
        <w:rPr>
          <w:b w:val="0"/>
          <w:i w:val="0"/>
          <w:u w:val="none"/>
        </w:rPr>
        <w:t>Повторить и перезапустить</w:t>
      </w:r>
    </w:p>
    <w:p>
      <w:pPr>
        <w:ind w:left="317" w:hanging="317"/>
      </w:pPr>
      <w:r>
        <w:t xml:space="preserve">6. </w:t>
      </w:r>
      <w:r>
        <w:rPr>
          <w:b w:val="0"/>
          <w:i w:val="0"/>
          <w:u w:val="none"/>
        </w:rPr>
        <w:t>Записать последние доказательства</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Алгоритм и результат эксперимента — разные объекты проверки. Совпадение на одном примере необходимо, но не достаточно: функция может случайно вернуть нужную константу. Задайте несколько независимых входов с разными результатами, измените порядок там, где он не влияет на смысл, добавьте границу и пустой набор. Превратите найденный дефект в отдельную проверку, чтобы следующий запуск обнаружил его автоматически.</w:t>
      </w:r>
    </w:p>
    <w:p>
      <w:pPr>
        <w:pStyle w:val="Heading1"/>
      </w:pPr>
      <w:r>
        <w:t>Источники и дальнейшее чтение</w:t>
      </w:r>
    </w:p>
    <w:p>
      <w:pPr>
        <w:pStyle w:val="ListBullet"/>
      </w:pPr>
      <w:hyperlink r:id="rId11">
        <w:r>
          <w:rPr>
            <w:color w:val="175A83"/>
            <w:u w:val="single"/>
          </w:rPr>
          <w:t>scikit-learn common pitfalls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cross-validation</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scikit-learn lagged features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2 балла</w:t>
      </w:r>
    </w:p>
    <w:p>
      <w:pPr>
        <w:keepNext/>
        <w:keepLines/>
      </w:pPr>
      <w:r>
        <w:rPr>
          <w:b w:val="0"/>
          <w:i w:val="0"/>
          <w:u w:val="none"/>
        </w:rPr>
        <w:t>Можно заменить старое false ранним true?</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При повторе</w:t>
      </w:r>
    </w:p>
    <w:p>
      <w:pPr>
        <w:keepNext/>
        <w:keepLines/>
        <w:ind w:left="317" w:hanging="317"/>
      </w:pPr>
      <w:r>
        <w:t xml:space="preserve">3. </w:t>
      </w:r>
      <w:r>
        <w:rPr>
          <w:b w:val="0"/>
          <w:i w:val="0"/>
          <w:u w:val="none"/>
        </w:rPr>
        <w:t>Нет</w:t>
      </w:r>
    </w:p>
    <w:p>
      <w:pPr>
        <w:keepNext w:val="0"/>
        <w:keepLines/>
        <w:ind w:left="317" w:hanging="317"/>
      </w:pPr>
      <w:r>
        <w:t xml:space="preserve">4. </w:t>
      </w:r>
      <w:r>
        <w:rPr>
          <w:b w:val="0"/>
          <w:i w:val="0"/>
          <w:u w:val="none"/>
        </w:rPr>
        <w:t>В JSON</w:t>
      </w:r>
    </w:p>
    <w:p>
      <w:pPr>
        <w:pStyle w:val="Heading2"/>
        <w:keepNext/>
        <w:keepLines/>
      </w:pPr>
      <w:r>
        <w:t>Задание 2 за 2 балла</w:t>
      </w:r>
    </w:p>
    <w:p>
      <w:pPr>
        <w:keepNext/>
        <w:keepLines/>
      </w:pPr>
      <w:r>
        <w:rPr>
          <w:b w:val="0"/>
          <w:i w:val="0"/>
          <w:u w:val="none"/>
        </w:rPr>
        <w:t>Для отсутствующей проверки статус?</w:t>
      </w:r>
    </w:p>
    <w:p>
      <w:pPr>
        <w:keepNext/>
        <w:keepLines/>
        <w:ind w:left="317" w:hanging="317"/>
      </w:pPr>
      <w:r>
        <w:t xml:space="preserve">1. </w:t>
      </w:r>
      <w:r>
        <w:rPr>
          <w:b w:val="0"/>
          <w:i w:val="0"/>
          <w:u w:val="none"/>
        </w:rPr>
        <w:t>Успешно</w:t>
      </w:r>
    </w:p>
    <w:p>
      <w:pPr>
        <w:keepNext/>
        <w:keepLines/>
        <w:ind w:left="317" w:hanging="317"/>
      </w:pPr>
      <w:r>
        <w:t xml:space="preserve">2. </w:t>
      </w:r>
      <w:r>
        <w:rPr>
          <w:b w:val="0"/>
          <w:i w:val="0"/>
          <w:u w:val="none"/>
        </w:rPr>
        <w:t>Ошибка schema автоматически</w:t>
      </w:r>
    </w:p>
    <w:p>
      <w:pPr>
        <w:keepNext/>
        <w:keepLines/>
        <w:ind w:left="317" w:hanging="317"/>
      </w:pPr>
      <w:r>
        <w:t xml:space="preserve">3. </w:t>
      </w:r>
      <w:r>
        <w:rPr>
          <w:b w:val="0"/>
          <w:i w:val="0"/>
          <w:u w:val="none"/>
        </w:rPr>
        <w:t>Ноль баллов платформы всегда</w:t>
      </w:r>
    </w:p>
    <w:p>
      <w:pPr>
        <w:keepNext w:val="0"/>
        <w:keepLines/>
        <w:ind w:left="317" w:hanging="317"/>
      </w:pPr>
      <w:r>
        <w:t xml:space="preserve">4. </w:t>
      </w:r>
      <w:r>
        <w:rPr>
          <w:b w:val="0"/>
          <w:i w:val="0"/>
          <w:u w:val="none"/>
        </w:rPr>
        <w:t>Не подтверждено</w:t>
      </w:r>
    </w:p>
    <w:p>
      <w:pPr>
        <w:pStyle w:val="Heading2"/>
        <w:keepNext/>
        <w:keepLines/>
      </w:pPr>
      <w:r>
        <w:t>Задание 3 за 2 балла</w:t>
      </w:r>
    </w:p>
    <w:p>
      <w:pPr>
        <w:keepNext/>
        <w:keepLines/>
      </w:pPr>
      <w:r>
        <w:rPr>
          <w:b w:val="0"/>
          <w:i w:val="0"/>
          <w:u w:val="none"/>
        </w:rPr>
        <w:t>Позднее поле допустимо после смены имени?</w:t>
      </w:r>
    </w:p>
    <w:p>
      <w:pPr>
        <w:keepNext/>
        <w:keepLines/>
        <w:ind w:left="317" w:hanging="317"/>
      </w:pPr>
      <w:r>
        <w:t xml:space="preserve">1. </w:t>
      </w:r>
      <w:r>
        <w:rPr>
          <w:b w:val="0"/>
          <w:i w:val="0"/>
          <w:u w:val="none"/>
        </w:rPr>
        <w:t>Нет</w:t>
      </w:r>
    </w:p>
    <w:p>
      <w:pPr>
        <w:keepNext/>
        <w:keepLines/>
        <w:ind w:left="317" w:hanging="317"/>
      </w:pPr>
      <w:r>
        <w:t xml:space="preserve">2. </w:t>
      </w:r>
      <w:r>
        <w:rPr>
          <w:b w:val="0"/>
          <w:i w:val="0"/>
          <w:u w:val="none"/>
        </w:rPr>
        <w:t>Да</w:t>
      </w:r>
    </w:p>
    <w:p>
      <w:pPr>
        <w:keepNext/>
        <w:keepLines/>
        <w:ind w:left="317" w:hanging="317"/>
      </w:pPr>
      <w:r>
        <w:t xml:space="preserve">3. </w:t>
      </w:r>
      <w:r>
        <w:rPr>
          <w:b w:val="0"/>
          <w:i w:val="0"/>
          <w:u w:val="none"/>
        </w:rPr>
        <w:t>Если длинное имя</w:t>
      </w:r>
    </w:p>
    <w:p>
      <w:pPr>
        <w:keepNext w:val="0"/>
        <w:keepLines/>
        <w:ind w:left="317" w:hanging="317"/>
      </w:pPr>
      <w:r>
        <w:t xml:space="preserve">4. </w:t>
      </w:r>
      <w:r>
        <w:rPr>
          <w:b w:val="0"/>
          <w:i w:val="0"/>
          <w:u w:val="none"/>
        </w:rPr>
        <w:t>При высокой F1</w:t>
      </w:r>
    </w:p>
    <w:p>
      <w:pPr>
        <w:pStyle w:val="Heading2"/>
        <w:keepNext/>
        <w:keepLines/>
      </w:pPr>
      <w:r>
        <w:t>Задание 4 за 2 балла</w:t>
      </w:r>
    </w:p>
    <w:p>
      <w:pPr>
        <w:keepNext/>
        <w:keepLines/>
      </w:pPr>
      <w:r>
        <w:rPr>
          <w:b w:val="0"/>
          <w:i w:val="0"/>
          <w:u w:val="none"/>
        </w:rPr>
        <w:t>Новый процесс проверяет?</w:t>
      </w:r>
    </w:p>
    <w:p>
      <w:pPr>
        <w:keepNext/>
        <w:keepLines/>
        <w:ind w:left="317" w:hanging="317"/>
      </w:pPr>
      <w:r>
        <w:t xml:space="preserve">1. </w:t>
      </w:r>
      <w:r>
        <w:rPr>
          <w:b w:val="0"/>
          <w:i w:val="0"/>
          <w:u w:val="none"/>
        </w:rPr>
        <w:t>Только вывод print</w:t>
      </w:r>
    </w:p>
    <w:p>
      <w:pPr>
        <w:keepNext/>
        <w:keepLines/>
        <w:ind w:left="317" w:hanging="317"/>
      </w:pPr>
      <w:r>
        <w:t xml:space="preserve">2. </w:t>
      </w:r>
      <w:r>
        <w:rPr>
          <w:b w:val="0"/>
          <w:i w:val="0"/>
          <w:u w:val="none"/>
        </w:rPr>
        <w:t>Сохранность состояния</w:t>
      </w:r>
    </w:p>
    <w:p>
      <w:pPr>
        <w:keepNext/>
        <w:keepLines/>
        <w:ind w:left="317" w:hanging="317"/>
      </w:pPr>
      <w:r>
        <w:t xml:space="preserve">3. </w:t>
      </w:r>
      <w:r>
        <w:rPr>
          <w:b w:val="0"/>
          <w:i w:val="0"/>
          <w:u w:val="none"/>
        </w:rPr>
        <w:t>Только сортировку</w:t>
      </w:r>
    </w:p>
    <w:p>
      <w:pPr>
        <w:keepNext w:val="0"/>
        <w:keepLines/>
        <w:ind w:left="317" w:hanging="317"/>
      </w:pPr>
      <w:r>
        <w:t xml:space="preserve">4. </w:t>
      </w:r>
      <w:r>
        <w:rPr>
          <w:b w:val="0"/>
          <w:i w:val="0"/>
          <w:u w:val="none"/>
        </w:rPr>
        <w:t>Цену курса</w:t>
      </w:r>
    </w:p>
    <w:p>
      <w:pPr>
        <w:pStyle w:val="Heading2"/>
        <w:keepNext/>
        <w:keepLines/>
      </w:pPr>
      <w:r>
        <w:t>Задание 5 за 3 балла</w:t>
      </w:r>
    </w:p>
    <w:p>
      <w:pPr>
        <w:keepNext/>
        <w:keepLines/>
      </w:pPr>
      <w:r>
        <w:rPr>
          <w:b w:val="0"/>
          <w:i w:val="0"/>
          <w:u w:val="none"/>
        </w:rPr>
        <w:t>Выберите все подходящие ответы. Что не подтверждено после позднего false?</w:t>
      </w:r>
    </w:p>
    <w:p>
      <w:pPr>
        <w:keepNext/>
        <w:keepLines/>
        <w:ind w:left="317" w:hanging="317"/>
      </w:pPr>
      <w:r>
        <w:t xml:space="preserve">1. </w:t>
      </w:r>
      <w:r>
        <w:rPr>
          <w:b w:val="0"/>
          <w:i w:val="0"/>
          <w:u w:val="none"/>
        </w:rPr>
        <w:t>Старый факт успешного запуска в прошлом</w:t>
      </w:r>
    </w:p>
    <w:p>
      <w:pPr>
        <w:keepNext/>
        <w:keepLines/>
        <w:ind w:left="317" w:hanging="317"/>
      </w:pPr>
      <w:r>
        <w:t xml:space="preserve">2. </w:t>
      </w:r>
      <w:r>
        <w:rPr>
          <w:b w:val="0"/>
          <w:i w:val="0"/>
          <w:u w:val="none"/>
        </w:rPr>
        <w:t>Текущее требование</w:t>
      </w:r>
    </w:p>
    <w:p>
      <w:pPr>
        <w:keepNext/>
        <w:keepLines/>
        <w:ind w:left="317" w:hanging="317"/>
      </w:pPr>
      <w:r>
        <w:t xml:space="preserve">3. </w:t>
      </w:r>
      <w:r>
        <w:rPr>
          <w:b w:val="0"/>
          <w:i w:val="0"/>
          <w:u w:val="none"/>
        </w:rPr>
        <w:t>Существование источника</w:t>
      </w:r>
    </w:p>
    <w:p>
      <w:pPr>
        <w:keepNext w:val="0"/>
        <w:keepLines/>
        <w:ind w:left="317" w:hanging="317"/>
      </w:pPr>
      <w:r>
        <w:t xml:space="preserve">4. </w:t>
      </w:r>
      <w:r>
        <w:rPr>
          <w:b w:val="0"/>
          <w:i w:val="0"/>
          <w:u w:val="none"/>
        </w:rPr>
        <w:t>Возможность выпуска всей цепочки</w:t>
      </w:r>
    </w:p>
    <w:p>
      <w:pPr>
        <w:pStyle w:val="Heading2"/>
        <w:keepNext/>
        <w:keepLines/>
      </w:pPr>
      <w:r>
        <w:t>Задание 6 за 3 балла</w:t>
      </w:r>
    </w:p>
    <w:p>
      <w:pPr>
        <w:keepNext/>
        <w:keepLines/>
      </w:pPr>
      <w:r>
        <w:rPr>
          <w:b w:val="0"/>
          <w:i w:val="0"/>
          <w:u w:val="none"/>
        </w:rPr>
        <w:t>Выберите все подходящие ответы. Что требует комплексный повтор?</w:t>
      </w:r>
    </w:p>
    <w:p>
      <w:pPr>
        <w:keepNext/>
        <w:keepLines/>
        <w:ind w:left="317" w:hanging="317"/>
      </w:pPr>
      <w:r>
        <w:t xml:space="preserve">1. </w:t>
      </w:r>
      <w:r>
        <w:rPr>
          <w:b w:val="0"/>
          <w:i w:val="0"/>
          <w:u w:val="none"/>
        </w:rPr>
        <w:t>Раздельные контракты всех исправлений</w:t>
      </w:r>
    </w:p>
    <w:p>
      <w:pPr>
        <w:keepNext/>
        <w:keepLines/>
        <w:ind w:left="317" w:hanging="317"/>
      </w:pPr>
      <w:r>
        <w:t xml:space="preserve">2. </w:t>
      </w:r>
      <w:r>
        <w:rPr>
          <w:b w:val="0"/>
          <w:i w:val="0"/>
          <w:u w:val="none"/>
        </w:rPr>
        <w:t>Только удачная метрика</w:t>
      </w:r>
    </w:p>
    <w:p>
      <w:pPr>
        <w:keepNext/>
        <w:keepLines/>
        <w:ind w:left="317" w:hanging="317"/>
      </w:pPr>
      <w:r>
        <w:t xml:space="preserve">3. </w:t>
      </w:r>
      <w:r>
        <w:rPr>
          <w:b w:val="0"/>
          <w:i w:val="0"/>
          <w:u w:val="none"/>
        </w:rPr>
        <w:t>Рестарт с сохранёнными данными</w:t>
      </w:r>
    </w:p>
    <w:p>
      <w:pPr>
        <w:keepNext w:val="0"/>
        <w:keepLines/>
        <w:ind w:left="317" w:hanging="317"/>
      </w:pPr>
      <w:r>
        <w:t xml:space="preserve">4. </w:t>
      </w:r>
      <w:r>
        <w:rPr>
          <w:b w:val="0"/>
          <w:i w:val="0"/>
          <w:u w:val="none"/>
        </w:rPr>
        <w:t>Одно исправление без регрессии</w:t>
      </w:r>
    </w:p>
    <w:p>
      <w:pPr>
        <w:pStyle w:val="Heading2"/>
        <w:keepNext/>
        <w:keepLines/>
      </w:pPr>
      <w:r>
        <w:t>Задание 7 за 4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Quarantine, Evidence, Regression, Recovery</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4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Записать последние доказательства; Повторить и перезапустить; Исправить без потери истории; Проверить каждое нарушенное правило; Разделить симптомы; Сохранить комплексный вход</w:t>
      </w:r>
    </w:p>
    <w:p>
      <w:pPr>
        <w:pStyle w:val="Heading2"/>
        <w:keepNext/>
        <w:keepLines/>
      </w:pPr>
      <w:r>
        <w:t>Задание 9 за 12 баллов</w:t>
      </w:r>
    </w:p>
    <w:p>
      <w:pPr>
        <w:pStyle w:val="Heading1"/>
        <w:keepNext/>
        <w:keepLines/>
      </w:pPr>
      <w:r>
        <w:t>Защита тестового набора</w:t>
      </w:r>
    </w:p>
    <w:p>
      <w:pPr>
        <w:keepNext/>
        <w:keepLines/>
      </w:pPr>
      <w:r>
        <w:rPr>
          <w:b w:val="0"/>
          <w:i w:val="0"/>
          <w:u w:val="none"/>
        </w:rPr>
        <w:t>Ввод experiments список name строка,test_used boolean,selected boolean. Вывод имена всех test_used=true если таких более одного, иначе []: контракт финальный тест используется один раз. Имена уникальны; порядок исходный.</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[{"name": "a", "test_used": true, "selected": false}, {"name": "b", "test_used": true, "selected": true}]</w:t>
      </w:r>
    </w:p>
    <w:p>
      <w:pPr>
        <w:pStyle w:val="Heading2"/>
        <w:keepNext/>
        <w:keepLines/>
      </w:pPr>
      <w:r>
        <w:t>Пример вывода</w:t>
      </w:r>
    </w:p>
    <w:p>
      <w:pPr>
        <w:keepNext w:val="0"/>
        <w:keepLines/>
        <w:spacing w:line="240" w:lineRule="auto"/>
      </w:pPr>
      <w:r>
        <w:rPr>
          <w:rFonts w:ascii="Consolas" w:hAnsi="Consolas"/>
          <w:sz w:val="19"/>
        </w:rPr>
        <w:t>["a", "b"]</w:t>
      </w:r>
    </w:p>
    <w:p>
      <w:pPr>
        <w:pStyle w:val="Heading2"/>
        <w:keepNext/>
        <w:keepLines/>
      </w:pPr>
      <w:r>
        <w:t>Задание 10 за 18 баллов</w:t>
      </w:r>
    </w:p>
    <w:p>
      <w:pPr>
        <w:pStyle w:val="Heading1"/>
        <w:keepNext/>
        <w:keepLines/>
      </w:pPr>
      <w:r>
        <w:t>Проверка требований проекта</w:t>
      </w:r>
    </w:p>
    <w:p>
      <w:pPr>
        <w:keepNext/>
        <w:keepLines/>
      </w:pPr>
      <w:r>
        <w:rPr>
          <w:b w:val="0"/>
          <w:i w:val="0"/>
          <w:u w:val="none"/>
        </w:rPr>
        <w:t>Ввод required уникальные строки,events список name строка,ok boolean. Последнее событие каждого имени заменяет предыдущее. Вывод required без последнего true в порядке required.</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{"required": ["fit", "predict"], "events": [{"name": "fit", "ok": true}]}</w:t>
      </w:r>
    </w:p>
    <w:p>
      <w:pPr>
        <w:pStyle w:val="Heading2"/>
        <w:keepNext/>
        <w:keepLines/>
      </w:pPr>
      <w:r>
        <w:t>Пример вывода</w:t>
      </w:r>
    </w:p>
    <w:p>
      <w:pPr>
        <w:keepNext w:val="0"/>
        <w:keepLines/>
        <w:spacing w:line="240" w:lineRule="auto"/>
      </w:pPr>
      <w:r>
        <w:rPr>
          <w:rFonts w:ascii="Consolas" w:hAnsi="Consolas"/>
          <w:sz w:val="19"/>
        </w:rPr>
        <w:t>["predict"]</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common_pitfalls.html" TargetMode="External"/><Relationship Id="rId12" Type="http://schemas.openxmlformats.org/officeDocument/2006/relationships/hyperlink" Target="https://scikit-learn.org/stable/modules/cross_validation.html" TargetMode="External"/><Relationship Id="rId13" Type="http://schemas.openxmlformats.org/officeDocument/2006/relationships/hyperlink" Target="https://scikit-learn.org/stable/auto_examples/applications/plot_time_series_lagged_fea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